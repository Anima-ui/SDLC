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60A396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667077A0" w14:textId="77777777" w:rsidR="00E77C37" w:rsidRPr="00FE1414" w:rsidRDefault="00E77C37" w:rsidP="00EF5468">
      <w:pPr>
        <w:rPr>
          <w:rFonts w:cs="Times New Roman"/>
          <w:szCs w:val="28"/>
          <w:lang w:val="ru-RU"/>
        </w:rPr>
      </w:pPr>
    </w:p>
    <w:p w14:paraId="03AA0F91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Учреждение образования</w:t>
      </w:r>
    </w:p>
    <w:p w14:paraId="2E23EA5E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«БЕЛОРУССКИЙ ГОСУДАРСТВЕННЫЙ УНИВЕРСИТЕТ</w:t>
      </w:r>
    </w:p>
    <w:p w14:paraId="32E2F6EF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ИНФОРМАТИКИ И РАДИОЭЛЕКТРОНИКИ»</w:t>
      </w:r>
    </w:p>
    <w:p w14:paraId="4828000C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4196A24D" w14:textId="19970F3B" w:rsidR="00E77C37" w:rsidRPr="00FE1414" w:rsidRDefault="003315F0" w:rsidP="00BA7D7B">
      <w:pPr>
        <w:ind w:firstLine="0"/>
        <w:jc w:val="left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Факультет</w:t>
      </w:r>
      <w:r w:rsidR="00BA7D7B">
        <w:rPr>
          <w:rFonts w:cs="Times New Roman"/>
          <w:szCs w:val="28"/>
          <w:lang w:val="ru-RU"/>
        </w:rPr>
        <w:t>:</w:t>
      </w:r>
      <w:r w:rsidRPr="00FE1414">
        <w:rPr>
          <w:rFonts w:cs="Times New Roman"/>
          <w:szCs w:val="28"/>
          <w:lang w:val="ru-RU"/>
        </w:rPr>
        <w:t xml:space="preserve"> </w:t>
      </w:r>
      <w:r w:rsidR="00BA7D7B">
        <w:rPr>
          <w:rFonts w:cs="Times New Roman"/>
          <w:szCs w:val="28"/>
          <w:lang w:val="ru-RU"/>
        </w:rPr>
        <w:t>К</w:t>
      </w:r>
      <w:r w:rsidRPr="00FE1414">
        <w:rPr>
          <w:rFonts w:cs="Times New Roman"/>
          <w:szCs w:val="28"/>
          <w:lang w:val="ru-RU"/>
        </w:rPr>
        <w:t>омпьютерных систем и сетей</w:t>
      </w:r>
    </w:p>
    <w:p w14:paraId="4ADD4AEC" w14:textId="5D44D42A" w:rsidR="00E77C37" w:rsidRPr="00FE1414" w:rsidRDefault="003315F0" w:rsidP="00BA7D7B">
      <w:pPr>
        <w:ind w:firstLine="0"/>
        <w:jc w:val="left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Кафедра</w:t>
      </w:r>
      <w:r w:rsidR="00BA7D7B">
        <w:rPr>
          <w:rFonts w:cs="Times New Roman"/>
          <w:szCs w:val="28"/>
          <w:lang w:val="ru-RU"/>
        </w:rPr>
        <w:t>:</w:t>
      </w:r>
      <w:r w:rsidRPr="00FE1414">
        <w:rPr>
          <w:rFonts w:cs="Times New Roman"/>
          <w:szCs w:val="28"/>
          <w:lang w:val="ru-RU"/>
        </w:rPr>
        <w:t xml:space="preserve"> </w:t>
      </w:r>
      <w:r w:rsidR="00BA7D7B">
        <w:rPr>
          <w:rFonts w:cs="Times New Roman"/>
          <w:szCs w:val="28"/>
          <w:lang w:val="ru-RU"/>
        </w:rPr>
        <w:t>Э</w:t>
      </w:r>
      <w:r w:rsidRPr="00FE1414">
        <w:rPr>
          <w:rFonts w:cs="Times New Roman"/>
          <w:szCs w:val="28"/>
          <w:lang w:val="ru-RU"/>
        </w:rPr>
        <w:t>лектронных вычислительных машин</w:t>
      </w:r>
    </w:p>
    <w:p w14:paraId="26902F9B" w14:textId="77777777" w:rsidR="00E77C37" w:rsidRPr="00FE1414" w:rsidRDefault="003315F0" w:rsidP="00BA7D7B">
      <w:pPr>
        <w:ind w:firstLine="0"/>
        <w:jc w:val="left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Дисциплина: Жизненный цикл разработки программного обеспечения</w:t>
      </w:r>
    </w:p>
    <w:p w14:paraId="047F080E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1864C426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6CC5AF1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76DAAB31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3DE66CAA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4BE384F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7270849E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619C8487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ОТЧЁТ</w:t>
      </w:r>
    </w:p>
    <w:p w14:paraId="4C9514DF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к лабораторной работе № 1</w:t>
      </w:r>
    </w:p>
    <w:p w14:paraId="0E4E8316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на тему</w:t>
      </w:r>
    </w:p>
    <w:p w14:paraId="75078ED3" w14:textId="153612CA" w:rsidR="00E77C37" w:rsidRPr="00FE1414" w:rsidRDefault="00BA7D7B" w:rsidP="00EF5468">
      <w:pPr>
        <w:pStyle w:val="aa"/>
        <w:ind w:firstLine="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>«</w:t>
      </w:r>
      <w:r w:rsidR="003315F0" w:rsidRPr="00FE1414">
        <w:rPr>
          <w:rFonts w:ascii="Times New Roman" w:eastAsia="Times New Roman" w:hAnsi="Times New Roman" w:cs="Times New Roman"/>
          <w:szCs w:val="28"/>
          <w:lang w:val="ru-RU"/>
        </w:rPr>
        <w:t>ИНТЕГРИРОВАННАЯ СРЕДА РАЗРАБОТКИ ПО</w:t>
      </w:r>
      <w:r w:rsidR="000B13C0">
        <w:rPr>
          <w:rFonts w:ascii="Times New Roman" w:eastAsia="Times New Roman" w:hAnsi="Times New Roman" w:cs="Times New Roman"/>
          <w:szCs w:val="28"/>
          <w:lang w:val="ru-RU"/>
        </w:rPr>
        <w:t>.</w:t>
      </w:r>
    </w:p>
    <w:p w14:paraId="3DFF1875" w14:textId="718DD685" w:rsidR="00E77C37" w:rsidRPr="00101340" w:rsidRDefault="00D35593" w:rsidP="00EF546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КАЛЬКУЛЯТОР</w:t>
      </w:r>
      <w:r w:rsidR="00CE051E">
        <w:rPr>
          <w:rFonts w:cs="Times New Roman"/>
          <w:szCs w:val="28"/>
          <w:lang w:val="ru-RU"/>
        </w:rPr>
        <w:t xml:space="preserve"> УРОВНЯ СУПЕРГЕРОЯ</w:t>
      </w:r>
      <w:r w:rsidR="00BA7D7B">
        <w:rPr>
          <w:rFonts w:cs="Times New Roman"/>
          <w:szCs w:val="28"/>
          <w:lang w:val="ru-RU"/>
        </w:rPr>
        <w:t>»</w:t>
      </w:r>
    </w:p>
    <w:p w14:paraId="3F36FD7B" w14:textId="3A3B1932" w:rsidR="005410F4" w:rsidRPr="005410F4" w:rsidRDefault="00BA7D7B" w:rsidP="00EF546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Вариант </w:t>
      </w:r>
      <w:r w:rsidR="00CE051E">
        <w:rPr>
          <w:rFonts w:cs="Times New Roman"/>
          <w:szCs w:val="28"/>
          <w:lang w:val="ru-RU"/>
        </w:rPr>
        <w:t>2</w:t>
      </w:r>
      <w:r w:rsidR="005410F4">
        <w:rPr>
          <w:rFonts w:cs="Times New Roman"/>
          <w:szCs w:val="28"/>
          <w:lang w:val="ru-RU"/>
        </w:rPr>
        <w:t>7</w:t>
      </w:r>
    </w:p>
    <w:p w14:paraId="7E5A183E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6160F743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FFA9F07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2CB3B9A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5E5AA37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6BFA718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117A168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790D8FD2" w14:textId="77777777" w:rsidR="00E04BF0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0C5EFBF" w14:textId="77777777" w:rsidR="00E04BF0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18A6121" w14:textId="77777777" w:rsidR="00E04BF0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13BE94C8" w14:textId="34BCF160" w:rsidR="00E77C37" w:rsidRPr="00FE1414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br/>
      </w:r>
    </w:p>
    <w:p w14:paraId="09C3C544" w14:textId="4F96D437" w:rsidR="00E77C37" w:rsidRDefault="005410F4" w:rsidP="00E04BF0">
      <w:pPr>
        <w:ind w:firstLine="0"/>
        <w:rPr>
          <w:rFonts w:cs="Times New Roman"/>
          <w:szCs w:val="28"/>
          <w:lang w:val="ru-RU"/>
        </w:rPr>
      </w:pPr>
      <w:proofErr w:type="gramStart"/>
      <w:r>
        <w:rPr>
          <w:rFonts w:cs="Times New Roman"/>
          <w:szCs w:val="28"/>
          <w:lang w:val="ru-RU"/>
        </w:rPr>
        <w:t>Студент:</w:t>
      </w:r>
      <w:r>
        <w:rPr>
          <w:rFonts w:cs="Times New Roman"/>
          <w:szCs w:val="28"/>
          <w:lang w:val="ru-RU"/>
        </w:rPr>
        <w:tab/>
      </w:r>
      <w:proofErr w:type="gramEnd"/>
      <w:r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CE051E">
        <w:rPr>
          <w:rFonts w:cs="Times New Roman"/>
          <w:szCs w:val="28"/>
          <w:lang w:val="ru-RU"/>
        </w:rPr>
        <w:t>А.А</w:t>
      </w:r>
      <w:r>
        <w:rPr>
          <w:rFonts w:cs="Times New Roman"/>
          <w:szCs w:val="28"/>
          <w:lang w:val="ru-RU"/>
        </w:rPr>
        <w:t xml:space="preserve">. </w:t>
      </w:r>
      <w:r w:rsidR="00CE051E">
        <w:rPr>
          <w:rFonts w:cs="Times New Roman"/>
          <w:szCs w:val="28"/>
          <w:lang w:val="ru-RU"/>
        </w:rPr>
        <w:t>Фалько</w:t>
      </w:r>
    </w:p>
    <w:p w14:paraId="1B2059A4" w14:textId="77777777" w:rsidR="008E4FAE" w:rsidRPr="00FE1414" w:rsidRDefault="008E4FAE" w:rsidP="00EF5468">
      <w:pPr>
        <w:ind w:firstLine="0"/>
        <w:jc w:val="right"/>
        <w:rPr>
          <w:rFonts w:cs="Times New Roman"/>
          <w:szCs w:val="28"/>
          <w:lang w:val="ru-RU"/>
        </w:rPr>
      </w:pPr>
    </w:p>
    <w:p w14:paraId="3EB45968" w14:textId="2C947C7B" w:rsidR="000B13C0" w:rsidRPr="00FE1414" w:rsidRDefault="005410F4" w:rsidP="00E04BF0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Преподаватель:</w:t>
      </w:r>
      <w:r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CE051E">
        <w:rPr>
          <w:rFonts w:cs="Times New Roman"/>
          <w:szCs w:val="28"/>
          <w:lang w:val="ru-RU"/>
        </w:rPr>
        <w:t>О.М</w:t>
      </w:r>
      <w:r>
        <w:rPr>
          <w:rFonts w:cs="Times New Roman"/>
          <w:szCs w:val="28"/>
          <w:lang w:val="ru-RU"/>
        </w:rPr>
        <w:t xml:space="preserve">. </w:t>
      </w:r>
      <w:r w:rsidR="00CE051E">
        <w:rPr>
          <w:rFonts w:cs="Times New Roman"/>
          <w:szCs w:val="28"/>
          <w:lang w:val="ru-RU"/>
        </w:rPr>
        <w:t>Внук</w:t>
      </w:r>
    </w:p>
    <w:p w14:paraId="051B8621" w14:textId="05CF4E05" w:rsidR="00FB7743" w:rsidRPr="00FE1414" w:rsidRDefault="00FB7743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BF55C7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EE8BE62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21DC9330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26076D42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5F74822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3AACE05" w14:textId="77777777" w:rsidR="00E77C37" w:rsidRPr="00FE1414" w:rsidRDefault="00E77C37" w:rsidP="00F27522">
      <w:pPr>
        <w:ind w:firstLine="0"/>
        <w:rPr>
          <w:rFonts w:cs="Times New Roman"/>
          <w:szCs w:val="28"/>
          <w:lang w:val="ru-RU"/>
        </w:rPr>
      </w:pPr>
    </w:p>
    <w:p w14:paraId="4AAE41E0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Минск 2026</w:t>
      </w:r>
    </w:p>
    <w:p w14:paraId="1A2200B9" w14:textId="77777777" w:rsidR="00F8001A" w:rsidRPr="00FE1414" w:rsidRDefault="003315F0" w:rsidP="00EF5468">
      <w:pPr>
        <w:keepNext/>
        <w:pageBreakBefore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1 ЦЕЛЬ И ЗАДАЧИ</w:t>
      </w:r>
    </w:p>
    <w:p w14:paraId="5EEECEB3" w14:textId="77777777" w:rsidR="000B13C0" w:rsidRDefault="000B13C0" w:rsidP="00EF5468">
      <w:pPr>
        <w:rPr>
          <w:rFonts w:cs="Times New Roman"/>
          <w:szCs w:val="28"/>
          <w:lang w:val="ru-RU"/>
        </w:rPr>
      </w:pPr>
    </w:p>
    <w:p w14:paraId="576477A8" w14:textId="77777777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Цель работы – изучить основные возможности интегрированной среды разработки </w:t>
      </w:r>
      <w:r w:rsidRPr="002D3E92">
        <w:rPr>
          <w:rFonts w:cs="Times New Roman"/>
          <w:szCs w:val="28"/>
        </w:rPr>
        <w:t>IntelliJ</w:t>
      </w:r>
      <w:r w:rsidRPr="008E4FAE">
        <w:rPr>
          <w:rFonts w:cs="Times New Roman"/>
          <w:szCs w:val="28"/>
          <w:lang w:val="ru-RU"/>
        </w:rPr>
        <w:t xml:space="preserve"> </w:t>
      </w:r>
      <w:r w:rsidRPr="002D3E92">
        <w:rPr>
          <w:rFonts w:cs="Times New Roman"/>
          <w:szCs w:val="28"/>
        </w:rPr>
        <w:t>IDEA</w:t>
      </w:r>
      <w:r w:rsidRPr="008E4FAE">
        <w:rPr>
          <w:rFonts w:cs="Times New Roman"/>
          <w:szCs w:val="28"/>
          <w:lang w:val="ru-RU"/>
        </w:rPr>
        <w:t xml:space="preserve"> при создании объектно-ориентированного приложения на языке </w:t>
      </w:r>
      <w:r w:rsidRPr="002D3E92">
        <w:rPr>
          <w:rFonts w:cs="Times New Roman"/>
          <w:szCs w:val="28"/>
        </w:rPr>
        <w:t>Java</w:t>
      </w:r>
      <w:r w:rsidRPr="008E4FAE">
        <w:rPr>
          <w:rFonts w:cs="Times New Roman"/>
          <w:szCs w:val="28"/>
          <w:lang w:val="ru-RU"/>
        </w:rPr>
        <w:t xml:space="preserve">, освоить запуск и отладку программы с графическим интерфейсом, а также применить архитектурный паттерн </w:t>
      </w:r>
      <w:r w:rsidRPr="002D3E92">
        <w:rPr>
          <w:rFonts w:cs="Times New Roman"/>
          <w:szCs w:val="28"/>
        </w:rPr>
        <w:t>MVC</w:t>
      </w:r>
      <w:r w:rsidRPr="008E4FAE">
        <w:rPr>
          <w:rFonts w:cs="Times New Roman"/>
          <w:szCs w:val="28"/>
          <w:lang w:val="ru-RU"/>
        </w:rPr>
        <w:t xml:space="preserve"> с активной моделью.</w:t>
      </w:r>
    </w:p>
    <w:p w14:paraId="444F4B03" w14:textId="341F1CCC" w:rsidR="002D3E92" w:rsidRPr="008E4FAE" w:rsidRDefault="002D3E92" w:rsidP="002D3E9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 соответствии с вариантом 27 необходимо разработать калькулятор уровня супергероя. Для выполнения работы поставлены следующие задачи:</w:t>
      </w:r>
    </w:p>
    <w:p w14:paraId="12775AFA" w14:textId="1EFE17B2" w:rsidR="002D3E92" w:rsidRPr="008E4FAE" w:rsidRDefault="003315F0" w:rsidP="002D3E92">
      <w:pPr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1</w:t>
      </w:r>
      <w:r w:rsidR="00FE1414" w:rsidRPr="00FE1414">
        <w:rPr>
          <w:rFonts w:cs="Times New Roman"/>
          <w:szCs w:val="28"/>
          <w:lang w:val="ru-RU"/>
        </w:rPr>
        <w:t>.</w:t>
      </w:r>
      <w:r w:rsidR="009E69D4" w:rsidRPr="009E69D4">
        <w:rPr>
          <w:rFonts w:cs="Times New Roman"/>
          <w:szCs w:val="28"/>
          <w:lang w:val="ru-RU"/>
        </w:rPr>
        <w:t> </w:t>
      </w:r>
      <w:r w:rsidR="002D3E92" w:rsidRPr="008E4FAE">
        <w:rPr>
          <w:rFonts w:cs="Times New Roman"/>
          <w:szCs w:val="28"/>
          <w:lang w:val="ru-RU"/>
        </w:rPr>
        <w:t xml:space="preserve">Создать и настроить проект </w:t>
      </w:r>
      <w:r w:rsidR="002D3E92" w:rsidRPr="002D3E92">
        <w:rPr>
          <w:rFonts w:cs="Times New Roman"/>
          <w:szCs w:val="28"/>
        </w:rPr>
        <w:t>Java</w:t>
      </w:r>
      <w:r w:rsidR="002D3E92" w:rsidRPr="008E4FAE">
        <w:rPr>
          <w:rFonts w:cs="Times New Roman"/>
          <w:szCs w:val="28"/>
          <w:lang w:val="ru-RU"/>
        </w:rPr>
        <w:t xml:space="preserve"> в </w:t>
      </w:r>
      <w:r w:rsidR="002D3E92" w:rsidRPr="002D3E92">
        <w:rPr>
          <w:rFonts w:cs="Times New Roman"/>
          <w:szCs w:val="28"/>
        </w:rPr>
        <w:t>IntelliJ</w:t>
      </w:r>
      <w:r w:rsidR="002D3E92" w:rsidRPr="008E4FAE">
        <w:rPr>
          <w:rFonts w:cs="Times New Roman"/>
          <w:szCs w:val="28"/>
          <w:lang w:val="ru-RU"/>
        </w:rPr>
        <w:t xml:space="preserve"> </w:t>
      </w:r>
      <w:r w:rsidR="002D3E92" w:rsidRPr="002D3E92">
        <w:rPr>
          <w:rFonts w:cs="Times New Roman"/>
          <w:szCs w:val="28"/>
        </w:rPr>
        <w:t>IDEA</w:t>
      </w:r>
      <w:r w:rsidR="002D3E92" w:rsidRPr="008E4FAE">
        <w:rPr>
          <w:rFonts w:cs="Times New Roman"/>
          <w:szCs w:val="28"/>
          <w:lang w:val="ru-RU"/>
        </w:rPr>
        <w:t>, изучить средства редактирования, сборки, запуска и отладки;</w:t>
      </w:r>
    </w:p>
    <w:p w14:paraId="07E9E25E" w14:textId="697C5ED2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2. Подобрать средства </w:t>
      </w:r>
      <w:r w:rsidRPr="002D3E92">
        <w:rPr>
          <w:rFonts w:cs="Times New Roman"/>
          <w:szCs w:val="28"/>
        </w:rPr>
        <w:t>IntelliJ</w:t>
      </w:r>
      <w:r w:rsidRPr="008E4FAE">
        <w:rPr>
          <w:rFonts w:cs="Times New Roman"/>
          <w:szCs w:val="28"/>
          <w:lang w:val="ru-RU"/>
        </w:rPr>
        <w:t xml:space="preserve"> </w:t>
      </w:r>
      <w:r w:rsidRPr="002D3E92">
        <w:rPr>
          <w:rFonts w:cs="Times New Roman"/>
          <w:szCs w:val="28"/>
        </w:rPr>
        <w:t>IDEA</w:t>
      </w:r>
      <w:r w:rsidRPr="008E4FAE">
        <w:rPr>
          <w:rFonts w:cs="Times New Roman"/>
          <w:szCs w:val="28"/>
          <w:lang w:val="ru-RU"/>
        </w:rPr>
        <w:t xml:space="preserve"> для работы с </w:t>
      </w:r>
      <w:r w:rsidRPr="002D3E92">
        <w:rPr>
          <w:rFonts w:cs="Times New Roman"/>
          <w:szCs w:val="28"/>
        </w:rPr>
        <w:t>UML</w:t>
      </w:r>
      <w:r w:rsidRPr="008E4FAE">
        <w:rPr>
          <w:rFonts w:cs="Times New Roman"/>
          <w:szCs w:val="28"/>
          <w:lang w:val="ru-RU"/>
        </w:rPr>
        <w:t xml:space="preserve"> и </w:t>
      </w:r>
      <w:proofErr w:type="spellStart"/>
      <w:r w:rsidRPr="002D3E92">
        <w:rPr>
          <w:rFonts w:cs="Times New Roman"/>
          <w:szCs w:val="28"/>
        </w:rPr>
        <w:t>SysML</w:t>
      </w:r>
      <w:proofErr w:type="spellEnd"/>
      <w:r w:rsidRPr="008E4FAE">
        <w:rPr>
          <w:rFonts w:cs="Times New Roman"/>
          <w:szCs w:val="28"/>
          <w:lang w:val="ru-RU"/>
        </w:rPr>
        <w:t xml:space="preserve"> </w:t>
      </w:r>
      <w:r w:rsidRPr="002D3E92">
        <w:rPr>
          <w:rFonts w:cs="Times New Roman"/>
          <w:szCs w:val="28"/>
        </w:rPr>
        <w:t>v</w:t>
      </w:r>
      <w:r w:rsidRPr="008E4FAE">
        <w:rPr>
          <w:rFonts w:cs="Times New Roman"/>
          <w:szCs w:val="28"/>
          <w:lang w:val="ru-RU"/>
        </w:rPr>
        <w:t>2 и отразить результат настройки в отчёте;</w:t>
      </w:r>
    </w:p>
    <w:p w14:paraId="329DF6CF" w14:textId="58265056" w:rsidR="002D3E92" w:rsidRPr="008E4FAE" w:rsidRDefault="002D3E92" w:rsidP="002D3E9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3. Разработать графическое приложение с главной формой и отдельным окном ввода роста, веса, возраста, количества подтягиваний и продолжительности сна;</w:t>
      </w:r>
    </w:p>
    <w:p w14:paraId="711221B0" w14:textId="3278F537" w:rsidR="002D3E92" w:rsidRPr="008E4FAE" w:rsidRDefault="002D3E92" w:rsidP="002D3E9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4. Обеспечить определение уровня супергероя, сохранение последних корректных данных и их восстановление при повторном вводе;</w:t>
      </w:r>
    </w:p>
    <w:p w14:paraId="5FA34982" w14:textId="4975805A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>5. Реализовать проверку входных данных и вывод понятного сообщения при ошибке;</w:t>
      </w:r>
    </w:p>
    <w:p w14:paraId="1647E1B6" w14:textId="4A8E280D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>6. Разделить приложение на модель, представление и контроллер и реализовать активное уведомление представления моделью;</w:t>
      </w:r>
    </w:p>
    <w:p w14:paraId="5EAAC2A8" w14:textId="781DBC67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>7. Проверить основные сценарии работы программы и подготовить ответы на контрольные вопросы.</w:t>
      </w:r>
    </w:p>
    <w:p w14:paraId="578F2983" w14:textId="57FA8211" w:rsidR="009E69D4" w:rsidRPr="008E4FAE" w:rsidRDefault="009E69D4" w:rsidP="002D3E92">
      <w:pPr>
        <w:rPr>
          <w:rFonts w:cs="Times New Roman"/>
          <w:szCs w:val="28"/>
          <w:lang w:val="ru-RU"/>
        </w:rPr>
      </w:pPr>
    </w:p>
    <w:p w14:paraId="514AFCF3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00BB77E9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4EA9B9C6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5FF167B2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3D480FC9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5B85D100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6D40D9B7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05B062C3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0043E253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21990467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792C4299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5A056598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3D2D7DE5" w14:textId="77777777" w:rsidR="007E0BE9" w:rsidRDefault="007E0BE9" w:rsidP="00EF5468">
      <w:pPr>
        <w:rPr>
          <w:rFonts w:cs="Times New Roman"/>
          <w:b/>
          <w:szCs w:val="28"/>
          <w:lang w:val="ru-RU"/>
        </w:rPr>
      </w:pPr>
    </w:p>
    <w:p w14:paraId="5DC37ADE" w14:textId="77777777" w:rsidR="007E0BE9" w:rsidRDefault="007E0BE9" w:rsidP="00EF5468">
      <w:pPr>
        <w:rPr>
          <w:rFonts w:cs="Times New Roman"/>
          <w:b/>
          <w:szCs w:val="28"/>
          <w:lang w:val="ru-RU"/>
        </w:rPr>
      </w:pPr>
    </w:p>
    <w:p w14:paraId="17B561AA" w14:textId="77777777" w:rsidR="007E0BE9" w:rsidRDefault="007E0BE9" w:rsidP="00EF5468">
      <w:pPr>
        <w:rPr>
          <w:rFonts w:cs="Times New Roman"/>
          <w:b/>
          <w:szCs w:val="28"/>
          <w:lang w:val="ru-RU"/>
        </w:rPr>
      </w:pPr>
    </w:p>
    <w:p w14:paraId="785E739C" w14:textId="77777777" w:rsidR="00413BD6" w:rsidRDefault="00413BD6" w:rsidP="00EF5468">
      <w:pPr>
        <w:rPr>
          <w:rFonts w:cs="Times New Roman"/>
          <w:b/>
          <w:szCs w:val="28"/>
          <w:lang w:val="ru-RU"/>
        </w:rPr>
      </w:pPr>
    </w:p>
    <w:p w14:paraId="68BD0239" w14:textId="77777777" w:rsidR="00413BD6" w:rsidRPr="00413BD6" w:rsidRDefault="00413BD6" w:rsidP="00EF5468">
      <w:pPr>
        <w:rPr>
          <w:rFonts w:cs="Times New Roman"/>
          <w:b/>
          <w:szCs w:val="28"/>
          <w:lang w:val="ru-RU"/>
        </w:rPr>
      </w:pPr>
    </w:p>
    <w:p w14:paraId="70504FC9" w14:textId="77777777" w:rsidR="00F43100" w:rsidRPr="00F27522" w:rsidRDefault="00F43100" w:rsidP="00EF5468">
      <w:pPr>
        <w:rPr>
          <w:b/>
          <w:bCs/>
          <w:lang w:val="ru-RU"/>
        </w:rPr>
      </w:pPr>
    </w:p>
    <w:p w14:paraId="101585EE" w14:textId="77777777" w:rsidR="00EF5468" w:rsidRDefault="00EF5468" w:rsidP="00EF5468">
      <w:pPr>
        <w:rPr>
          <w:b/>
          <w:bCs/>
          <w:lang w:val="ru-RU"/>
        </w:rPr>
      </w:pPr>
    </w:p>
    <w:p w14:paraId="3B5AA20B" w14:textId="77777777" w:rsidR="00E04BF0" w:rsidRDefault="00E04BF0" w:rsidP="00E04BF0">
      <w:pPr>
        <w:ind w:firstLine="0"/>
        <w:rPr>
          <w:b/>
          <w:bCs/>
          <w:lang w:val="ru-RU"/>
        </w:rPr>
      </w:pPr>
    </w:p>
    <w:p w14:paraId="7B9586E0" w14:textId="12F77BF2" w:rsidR="007E0BE9" w:rsidRPr="007E0BE9" w:rsidRDefault="003315F0" w:rsidP="00E04BF0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2 КРАТКИЕ ТЕОРЕТИЧЕСКИЕ СВЕДЕНИЯ</w:t>
      </w:r>
    </w:p>
    <w:p w14:paraId="4C99EEE9" w14:textId="77777777" w:rsidR="007E0BE9" w:rsidRDefault="007E0BE9" w:rsidP="00EF5468">
      <w:pPr>
        <w:rPr>
          <w:lang w:val="ru-RU"/>
        </w:rPr>
      </w:pPr>
    </w:p>
    <w:p w14:paraId="1C66D506" w14:textId="77777777" w:rsidR="007E0BE9" w:rsidRDefault="003315F0" w:rsidP="00EF5468">
      <w:pPr>
        <w:rPr>
          <w:b/>
          <w:bCs/>
          <w:lang w:val="ru-RU"/>
        </w:rPr>
      </w:pPr>
      <w:r w:rsidRPr="007E0BE9">
        <w:rPr>
          <w:b/>
          <w:bCs/>
          <w:lang w:val="ru-RU"/>
        </w:rPr>
        <w:t>2.1 Интегрированная среда разработки и её компоненты</w:t>
      </w:r>
    </w:p>
    <w:p w14:paraId="2E6CDEC2" w14:textId="77777777" w:rsidR="007E0BE9" w:rsidRDefault="007E0BE9" w:rsidP="00EF5468">
      <w:pPr>
        <w:rPr>
          <w:lang w:val="ru-RU"/>
        </w:rPr>
      </w:pPr>
    </w:p>
    <w:p w14:paraId="4A39DF95" w14:textId="77777777" w:rsidR="00413BD6" w:rsidRPr="008E4FAE" w:rsidRDefault="00413BD6" w:rsidP="00413BD6">
      <w:pPr>
        <w:rPr>
          <w:lang w:val="ru-RU"/>
        </w:rPr>
      </w:pPr>
      <w:r w:rsidRPr="008E4FAE">
        <w:rPr>
          <w:lang w:val="ru-RU"/>
        </w:rPr>
        <w:t xml:space="preserve">Интегрированная среда разработки объединяет редактор исходного кода, средства навигации и рефакторинга, систему сборки, запуск приложения, отладчик, терминал и интеграцию с системой контроля версий. </w:t>
      </w:r>
      <w:r w:rsidRPr="00413BD6">
        <w:t>IntelliJ</w:t>
      </w:r>
      <w:r w:rsidRPr="008E4FAE">
        <w:rPr>
          <w:lang w:val="ru-RU"/>
        </w:rPr>
        <w:t xml:space="preserve"> </w:t>
      </w:r>
      <w:r w:rsidRPr="00413BD6">
        <w:t>IDEA</w:t>
      </w:r>
      <w:r w:rsidRPr="008E4FAE">
        <w:rPr>
          <w:lang w:val="ru-RU"/>
        </w:rPr>
        <w:t xml:space="preserve"> анализирует </w:t>
      </w:r>
      <w:r w:rsidRPr="00413BD6">
        <w:t>Java</w:t>
      </w:r>
      <w:r w:rsidRPr="008E4FAE">
        <w:rPr>
          <w:lang w:val="ru-RU"/>
        </w:rPr>
        <w:t xml:space="preserve">-код во время редактирования, показывает ошибки и предупреждения, предлагает быстрые исправления и позволяет запускать класс с методом </w:t>
      </w:r>
      <w:r w:rsidRPr="00413BD6">
        <w:t>main</w:t>
      </w:r>
      <w:r w:rsidRPr="008E4FAE">
        <w:rPr>
          <w:lang w:val="ru-RU"/>
        </w:rPr>
        <w:t xml:space="preserve"> непосредственно из редактора.</w:t>
      </w:r>
    </w:p>
    <w:p w14:paraId="3201DF7B" w14:textId="77777777" w:rsidR="00EF5468" w:rsidRPr="008E4FAE" w:rsidRDefault="00EF5468" w:rsidP="00EF5468">
      <w:pPr>
        <w:ind w:firstLine="0"/>
        <w:rPr>
          <w:lang w:val="ru-RU"/>
        </w:rPr>
      </w:pPr>
    </w:p>
    <w:p w14:paraId="39694FCD" w14:textId="0E7F0A65" w:rsidR="007E0BE9" w:rsidRPr="00EF5468" w:rsidRDefault="003315F0" w:rsidP="00EF5468">
      <w:pPr>
        <w:rPr>
          <w:b/>
          <w:bCs/>
          <w:lang w:val="ru-RU"/>
        </w:rPr>
      </w:pPr>
      <w:r w:rsidRPr="00EF5468">
        <w:rPr>
          <w:b/>
          <w:bCs/>
          <w:lang w:val="ru-RU"/>
        </w:rPr>
        <w:t xml:space="preserve">2.2 </w:t>
      </w:r>
      <w:r w:rsidR="00413BD6" w:rsidRPr="008E4FAE">
        <w:rPr>
          <w:b/>
          <w:bCs/>
          <w:lang w:val="ru-RU"/>
        </w:rPr>
        <w:t xml:space="preserve">Редактирование и навигация в </w:t>
      </w:r>
      <w:r w:rsidR="00413BD6" w:rsidRPr="00413BD6">
        <w:rPr>
          <w:b/>
          <w:bCs/>
        </w:rPr>
        <w:t>IntelliJ</w:t>
      </w:r>
      <w:r w:rsidR="00413BD6" w:rsidRPr="008E4FAE">
        <w:rPr>
          <w:b/>
          <w:bCs/>
          <w:lang w:val="ru-RU"/>
        </w:rPr>
        <w:t xml:space="preserve"> </w:t>
      </w:r>
      <w:r w:rsidR="00413BD6" w:rsidRPr="00413BD6">
        <w:rPr>
          <w:b/>
          <w:bCs/>
        </w:rPr>
        <w:t>IDEA</w:t>
      </w:r>
    </w:p>
    <w:p w14:paraId="1ED65609" w14:textId="77777777" w:rsidR="00EF5468" w:rsidRPr="00EF5468" w:rsidRDefault="00EF5468" w:rsidP="00EF5468">
      <w:pPr>
        <w:rPr>
          <w:lang w:val="ru-RU"/>
        </w:rPr>
      </w:pPr>
    </w:p>
    <w:p w14:paraId="6C73DE2F" w14:textId="20BB8D26" w:rsidR="00413BD6" w:rsidRPr="008E4FAE" w:rsidRDefault="00413BD6" w:rsidP="00413BD6">
      <w:pPr>
        <w:rPr>
          <w:lang w:val="ru-RU"/>
        </w:rPr>
      </w:pPr>
      <w:r w:rsidRPr="008E4FAE">
        <w:rPr>
          <w:lang w:val="ru-RU"/>
        </w:rPr>
        <w:t xml:space="preserve">Редактор </w:t>
      </w:r>
      <w:r w:rsidRPr="00413BD6">
        <w:t>IntelliJ</w:t>
      </w:r>
      <w:r w:rsidRPr="008E4FAE">
        <w:rPr>
          <w:lang w:val="ru-RU"/>
        </w:rPr>
        <w:t xml:space="preserve"> </w:t>
      </w:r>
      <w:r w:rsidRPr="00413BD6">
        <w:t>IDEA</w:t>
      </w:r>
      <w:r w:rsidRPr="008E4FAE">
        <w:rPr>
          <w:lang w:val="ru-RU"/>
        </w:rPr>
        <w:t xml:space="preserve"> поддерживает </w:t>
      </w:r>
      <w:proofErr w:type="spellStart"/>
      <w:r w:rsidRPr="008E4FAE">
        <w:rPr>
          <w:lang w:val="ru-RU"/>
        </w:rPr>
        <w:t>автодополнение</w:t>
      </w:r>
      <w:proofErr w:type="spellEnd"/>
      <w:r w:rsidRPr="008E4FAE">
        <w:rPr>
          <w:lang w:val="ru-RU"/>
        </w:rPr>
        <w:t xml:space="preserve">, импорт классов, форматирование, безопасное переименование и поиск использований. Для перехода к объявлению используется </w:t>
      </w:r>
      <w:r w:rsidRPr="00413BD6">
        <w:t>Ctrl</w:t>
      </w:r>
      <w:r w:rsidRPr="008E4FAE">
        <w:rPr>
          <w:lang w:val="ru-RU"/>
        </w:rPr>
        <w:t>+</w:t>
      </w:r>
      <w:r w:rsidRPr="00413BD6">
        <w:t>B</w:t>
      </w:r>
      <w:r w:rsidRPr="008E4FAE">
        <w:rPr>
          <w:lang w:val="ru-RU"/>
        </w:rPr>
        <w:t xml:space="preserve">, для поиска использований – </w:t>
      </w:r>
      <w:r w:rsidRPr="00413BD6">
        <w:t>Alt</w:t>
      </w:r>
      <w:r w:rsidRPr="008E4FAE">
        <w:rPr>
          <w:lang w:val="ru-RU"/>
        </w:rPr>
        <w:t>+</w:t>
      </w:r>
      <w:r w:rsidRPr="00413BD6">
        <w:t>F</w:t>
      </w:r>
      <w:r w:rsidRPr="008E4FAE">
        <w:rPr>
          <w:lang w:val="ru-RU"/>
        </w:rPr>
        <w:t xml:space="preserve">7, для форматирования – </w:t>
      </w:r>
      <w:r w:rsidRPr="00413BD6">
        <w:t>Ctrl</w:t>
      </w:r>
      <w:r w:rsidRPr="008E4FAE">
        <w:rPr>
          <w:lang w:val="ru-RU"/>
        </w:rPr>
        <w:t>+</w:t>
      </w:r>
      <w:r w:rsidRPr="00413BD6">
        <w:t>Alt</w:t>
      </w:r>
      <w:r w:rsidRPr="008E4FAE">
        <w:rPr>
          <w:lang w:val="ru-RU"/>
        </w:rPr>
        <w:t>+</w:t>
      </w:r>
      <w:r w:rsidRPr="00413BD6">
        <w:t>L</w:t>
      </w:r>
      <w:r w:rsidRPr="008E4FAE">
        <w:rPr>
          <w:lang w:val="ru-RU"/>
        </w:rPr>
        <w:t xml:space="preserve">. Структура проекта отображается в окне </w:t>
      </w:r>
      <w:r w:rsidRPr="00413BD6">
        <w:t>Project</w:t>
      </w:r>
      <w:r w:rsidRPr="008E4FAE">
        <w:rPr>
          <w:lang w:val="ru-RU"/>
        </w:rPr>
        <w:t xml:space="preserve">, сообщения компилятора и программы – в окнах </w:t>
      </w:r>
      <w:r w:rsidRPr="00413BD6">
        <w:t>Build</w:t>
      </w:r>
      <w:r w:rsidRPr="008E4FAE">
        <w:rPr>
          <w:lang w:val="ru-RU"/>
        </w:rPr>
        <w:t xml:space="preserve"> и </w:t>
      </w:r>
      <w:r w:rsidRPr="00413BD6">
        <w:t>Run</w:t>
      </w:r>
      <w:r w:rsidRPr="008E4FAE">
        <w:rPr>
          <w:lang w:val="ru-RU"/>
        </w:rPr>
        <w:t>.</w:t>
      </w:r>
    </w:p>
    <w:p w14:paraId="446F985C" w14:textId="77777777" w:rsidR="00EF5468" w:rsidRPr="00F27522" w:rsidRDefault="00EF5468" w:rsidP="00EF5468">
      <w:pPr>
        <w:rPr>
          <w:lang w:val="ru-RU"/>
        </w:rPr>
      </w:pPr>
    </w:p>
    <w:p w14:paraId="6F493E49" w14:textId="77777777" w:rsidR="00413BD6" w:rsidRPr="008E4FAE" w:rsidRDefault="00EF5468" w:rsidP="00413BD6">
      <w:pPr>
        <w:rPr>
          <w:b/>
          <w:bCs/>
          <w:lang w:val="ru-RU"/>
        </w:rPr>
      </w:pPr>
      <w:r w:rsidRPr="00EF5468">
        <w:rPr>
          <w:b/>
          <w:bCs/>
          <w:lang w:val="ru-RU"/>
        </w:rPr>
        <w:t xml:space="preserve">2.3 </w:t>
      </w:r>
      <w:r w:rsidR="00413BD6" w:rsidRPr="008E4FAE">
        <w:rPr>
          <w:b/>
          <w:bCs/>
          <w:lang w:val="ru-RU"/>
        </w:rPr>
        <w:t xml:space="preserve">Сборка, запуск и отладка </w:t>
      </w:r>
      <w:r w:rsidR="00413BD6" w:rsidRPr="00413BD6">
        <w:rPr>
          <w:b/>
          <w:bCs/>
        </w:rPr>
        <w:t>Java</w:t>
      </w:r>
      <w:r w:rsidR="00413BD6" w:rsidRPr="008E4FAE">
        <w:rPr>
          <w:b/>
          <w:bCs/>
          <w:lang w:val="ru-RU"/>
        </w:rPr>
        <w:t>-приложения</w:t>
      </w:r>
    </w:p>
    <w:p w14:paraId="47E08D50" w14:textId="67E779DE" w:rsidR="00EF5468" w:rsidRPr="00F27522" w:rsidRDefault="00EF5468" w:rsidP="00EF5468">
      <w:pPr>
        <w:rPr>
          <w:lang w:val="ru-RU"/>
        </w:rPr>
      </w:pPr>
    </w:p>
    <w:p w14:paraId="3795B534" w14:textId="77777777" w:rsidR="00413BD6" w:rsidRPr="008E4FAE" w:rsidRDefault="00413BD6" w:rsidP="00413BD6">
      <w:pPr>
        <w:keepNext/>
        <w:rPr>
          <w:lang w:val="ru-RU"/>
        </w:rPr>
      </w:pPr>
      <w:r>
        <w:rPr>
          <w:lang w:val="ru-RU"/>
        </w:rPr>
        <w:t xml:space="preserve">Исходные файлы компилируются компилятором javac в байт-код JVM. В IntelliJ IDEA проект собирается командой Build Project, а конфигурация запуска класса Main выполняется командами Run и Debug. Точка останова устанавливается щелчком в поле слева от строки или сочетанием Ctrl+F8. Во время остановки окно Debug показывает стек вызовов и значения переменных. Команды </w:t>
      </w:r>
      <w:proofErr w:type="spellStart"/>
      <w:r>
        <w:rPr>
          <w:lang w:val="ru-RU"/>
        </w:rPr>
        <w:t>Step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Over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Step</w:t>
      </w:r>
      <w:proofErr w:type="spellEnd"/>
      <w:r>
        <w:rPr>
          <w:lang w:val="ru-RU"/>
        </w:rPr>
        <w:t xml:space="preserve"> Into и Step Out позволяют выполнять программу пошагово.</w:t>
      </w:r>
    </w:p>
    <w:p w14:paraId="256CE742" w14:textId="77777777" w:rsidR="005516D7" w:rsidRPr="00E9763D" w:rsidRDefault="005516D7" w:rsidP="00EF5468">
      <w:pPr>
        <w:keepNext/>
        <w:rPr>
          <w:lang w:val="ru-RU"/>
        </w:rPr>
      </w:pPr>
    </w:p>
    <w:p w14:paraId="6296EA8A" w14:textId="7A6F9325" w:rsidR="00EF5468" w:rsidRPr="00EF5468" w:rsidRDefault="00EF5468" w:rsidP="00EF5468">
      <w:pPr>
        <w:keepNext/>
        <w:rPr>
          <w:b/>
          <w:bCs/>
          <w:lang w:val="ru-RU"/>
        </w:rPr>
      </w:pPr>
      <w:r w:rsidRPr="00EF5468">
        <w:rPr>
          <w:b/>
          <w:bCs/>
          <w:lang w:val="ru-RU"/>
        </w:rPr>
        <w:t>2.4 Паттерн MVC</w:t>
      </w:r>
    </w:p>
    <w:p w14:paraId="02D1207E" w14:textId="77777777" w:rsidR="00EF5468" w:rsidRPr="00F27522" w:rsidRDefault="00EF5468" w:rsidP="00EF5468">
      <w:pPr>
        <w:keepNext/>
        <w:rPr>
          <w:lang w:val="ru-RU"/>
        </w:rPr>
      </w:pPr>
    </w:p>
    <w:p w14:paraId="6F08135D" w14:textId="1A9F9641" w:rsidR="00413BD6" w:rsidRPr="008E4FAE" w:rsidRDefault="00413BD6" w:rsidP="00413BD6">
      <w:pPr>
        <w:keepNext/>
        <w:rPr>
          <w:lang w:val="ru-RU"/>
        </w:rPr>
      </w:pPr>
      <w:r>
        <w:t>MVC</w:t>
      </w:r>
      <w:r w:rsidRPr="009F5D17">
        <w:rPr>
          <w:lang w:val="ru-RU"/>
        </w:rPr>
        <w:t xml:space="preserve"> разделяет приложение на три части. </w:t>
      </w:r>
      <w:r>
        <w:t>Model</w:t>
      </w:r>
      <w:r w:rsidRPr="009F5D17">
        <w:rPr>
          <w:lang w:val="ru-RU"/>
        </w:rPr>
        <w:t xml:space="preserve"> хранит состояние и выполняет предметную логику. </w:t>
      </w:r>
      <w:r>
        <w:t>View</w:t>
      </w:r>
      <w:r w:rsidRPr="009F5D17">
        <w:rPr>
          <w:lang w:val="ru-RU"/>
        </w:rPr>
        <w:t xml:space="preserve"> формирует интерфейс и отображает данные. </w:t>
      </w:r>
      <w:r>
        <w:t>Controller</w:t>
      </w:r>
      <w:r w:rsidRPr="009F5D17">
        <w:rPr>
          <w:lang w:val="ru-RU"/>
        </w:rPr>
        <w:t xml:space="preserve"> обрабатывает действия пользователя и передаёт команды модели. Такое разделени</w:t>
      </w:r>
      <w:r w:rsidR="009F5D17">
        <w:rPr>
          <w:lang w:val="ru-RU"/>
        </w:rPr>
        <w:t>е уменьшает связанность классов.</w:t>
      </w:r>
    </w:p>
    <w:p w14:paraId="202CAA56" w14:textId="77777777" w:rsidR="00EF5468" w:rsidRPr="008E4FAE" w:rsidRDefault="00EF5468" w:rsidP="00EF5468">
      <w:pPr>
        <w:keepNext/>
        <w:rPr>
          <w:lang w:val="ru-RU"/>
        </w:rPr>
      </w:pPr>
    </w:p>
    <w:p w14:paraId="5379D545" w14:textId="1E683E59" w:rsidR="00EF5468" w:rsidRPr="00EF5468" w:rsidRDefault="00EF5468" w:rsidP="00EF5468">
      <w:pPr>
        <w:keepNext/>
        <w:rPr>
          <w:b/>
          <w:bCs/>
          <w:lang w:val="ru-RU"/>
        </w:rPr>
      </w:pPr>
      <w:r w:rsidRPr="00EF5468">
        <w:rPr>
          <w:b/>
          <w:bCs/>
          <w:lang w:val="ru-RU"/>
        </w:rPr>
        <w:t>2.5 Активная и пассивная модель</w:t>
      </w:r>
    </w:p>
    <w:p w14:paraId="52CCB6B2" w14:textId="77777777" w:rsidR="00EF5468" w:rsidRPr="00F27522" w:rsidRDefault="00EF5468" w:rsidP="00EF5468">
      <w:pPr>
        <w:keepNext/>
        <w:rPr>
          <w:lang w:val="ru-RU"/>
        </w:rPr>
      </w:pPr>
    </w:p>
    <w:p w14:paraId="4D5F4756" w14:textId="798107BA" w:rsidR="00EF5468" w:rsidRPr="00F27522" w:rsidRDefault="00CE3A33" w:rsidP="00EF5468">
      <w:pPr>
        <w:keepNext/>
        <w:rPr>
          <w:lang w:val="ru-RU"/>
        </w:rPr>
      </w:pPr>
      <w:r>
        <w:rPr>
          <w:lang w:val="ru-RU"/>
        </w:rPr>
        <w:t xml:space="preserve">В варианте с пассивной моделью контроллер после изменения данных сам инициирует обновление представления. Активная модель сообщает подписчикам об изменении состояния. В разработанном приложении </w:t>
      </w:r>
      <w:proofErr w:type="spellStart"/>
      <w:r>
        <w:rPr>
          <w:lang w:val="ru-RU"/>
        </w:rPr>
        <w:t>SuperHeroModel</w:t>
      </w:r>
      <w:proofErr w:type="spellEnd"/>
      <w:r>
        <w:rPr>
          <w:lang w:val="ru-RU"/>
        </w:rPr>
        <w:t xml:space="preserve"> использует паттерн «Наблюдатель» (</w:t>
      </w:r>
      <w:proofErr w:type="spellStart"/>
      <w:r>
        <w:rPr>
          <w:lang w:val="ru-RU"/>
        </w:rPr>
        <w:t>Observer</w:t>
      </w:r>
      <w:proofErr w:type="spellEnd"/>
      <w:r>
        <w:rPr>
          <w:lang w:val="ru-RU"/>
        </w:rPr>
        <w:t xml:space="preserve">): </w:t>
      </w:r>
      <w:proofErr w:type="spellStart"/>
      <w:r>
        <w:rPr>
          <w:lang w:val="ru-RU"/>
        </w:rPr>
        <w:t>PropertyChangeSupport</w:t>
      </w:r>
      <w:proofErr w:type="spellEnd"/>
      <w:r>
        <w:rPr>
          <w:lang w:val="ru-RU"/>
        </w:rPr>
        <w:t xml:space="preserve"> рассылает события слушателям </w:t>
      </w:r>
      <w:proofErr w:type="spellStart"/>
      <w:r>
        <w:rPr>
          <w:lang w:val="ru-RU"/>
        </w:rPr>
        <w:t>PropertyChangeListener</w:t>
      </w:r>
      <w:proofErr w:type="spellEnd"/>
      <w:r>
        <w:rPr>
          <w:lang w:val="ru-RU"/>
        </w:rPr>
        <w:t>. Главное окно подписывается на модель в методе observe и обновляет отображение при получении события.</w:t>
      </w:r>
    </w:p>
    <w:p w14:paraId="29FB8B96" w14:textId="77777777" w:rsidR="00F8001A" w:rsidRPr="00FE1414" w:rsidRDefault="003315F0" w:rsidP="005516D7">
      <w:pPr>
        <w:keepNext/>
        <w:pageBreakBefore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3 ОПИСАНИЕ ВЫПОЛНЕННОГО ВАРИАНТА ЗАДАНИЯ</w:t>
      </w:r>
    </w:p>
    <w:p w14:paraId="6FD1E1E9" w14:textId="77777777" w:rsidR="005516D7" w:rsidRPr="00F27522" w:rsidRDefault="005516D7" w:rsidP="00EF5468">
      <w:pPr>
        <w:keepNext/>
        <w:rPr>
          <w:rFonts w:cs="Times New Roman"/>
          <w:b/>
          <w:szCs w:val="28"/>
          <w:lang w:val="ru-RU"/>
        </w:rPr>
      </w:pPr>
    </w:p>
    <w:p w14:paraId="3226CD30" w14:textId="5DF08958" w:rsidR="00F8001A" w:rsidRPr="00FE1414" w:rsidRDefault="003315F0" w:rsidP="00EF5468">
      <w:pPr>
        <w:keepNext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>3.1 Постановка задачи</w:t>
      </w:r>
    </w:p>
    <w:p w14:paraId="36D33A99" w14:textId="77777777" w:rsidR="005516D7" w:rsidRPr="00F27522" w:rsidRDefault="005516D7" w:rsidP="00EF5468">
      <w:pPr>
        <w:rPr>
          <w:rFonts w:cs="Times New Roman"/>
          <w:szCs w:val="28"/>
          <w:lang w:val="ru-RU"/>
        </w:rPr>
      </w:pPr>
    </w:p>
    <w:p w14:paraId="6AE1450F" w14:textId="018ED806" w:rsidR="005516D7" w:rsidRPr="008E4FAE" w:rsidRDefault="00CE3A33" w:rsidP="00EF5468">
      <w:pPr>
        <w:keepNext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Разработан калькулятор уровня супергероя, который принимает рост в сантиметрах, вес в килограммах, возраст в полных годах, количество подтягиваний и продолжительность сна за сутки. Программа определяет одну из четырёх категорий: «Стажёр», «Герой», «Легенда» или «Нужно срочно в отпуск». На главной форме размещена кнопка «Ввести данные», открывающая модальное окно InputDialog. После расчёта главное окно отображает введённые параметры, уровень, баллы и ИМТ. При повторном открытии формы восстанавливаются последние корректные значения.</w:t>
      </w:r>
    </w:p>
    <w:p w14:paraId="60020FC8" w14:textId="77777777" w:rsidR="00CE3A33" w:rsidRPr="00F27522" w:rsidRDefault="00CE3A33" w:rsidP="00EF5468">
      <w:pPr>
        <w:keepNext/>
        <w:rPr>
          <w:rFonts w:cs="Times New Roman"/>
          <w:b/>
          <w:szCs w:val="28"/>
          <w:lang w:val="ru-RU"/>
        </w:rPr>
      </w:pPr>
    </w:p>
    <w:p w14:paraId="37D62EE2" w14:textId="57D03DD7" w:rsidR="00F8001A" w:rsidRPr="00FE1414" w:rsidRDefault="003315F0" w:rsidP="00EF5468">
      <w:pPr>
        <w:keepNext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 xml:space="preserve">3.2 Настройка среды и расширений для </w:t>
      </w:r>
      <w:r w:rsidRPr="00FE1414">
        <w:rPr>
          <w:rFonts w:cs="Times New Roman"/>
          <w:b/>
          <w:szCs w:val="28"/>
        </w:rPr>
        <w:t>UML</w:t>
      </w:r>
      <w:r w:rsidRPr="00FE1414">
        <w:rPr>
          <w:rFonts w:cs="Times New Roman"/>
          <w:b/>
          <w:szCs w:val="28"/>
          <w:lang w:val="ru-RU"/>
        </w:rPr>
        <w:t xml:space="preserve"> и </w:t>
      </w:r>
      <w:proofErr w:type="spellStart"/>
      <w:r w:rsidRPr="00FE1414">
        <w:rPr>
          <w:rFonts w:cs="Times New Roman"/>
          <w:b/>
          <w:szCs w:val="28"/>
        </w:rPr>
        <w:t>SysML</w:t>
      </w:r>
      <w:proofErr w:type="spellEnd"/>
      <w:r w:rsidRPr="00FE1414">
        <w:rPr>
          <w:rFonts w:cs="Times New Roman"/>
          <w:b/>
          <w:szCs w:val="28"/>
          <w:lang w:val="ru-RU"/>
        </w:rPr>
        <w:t xml:space="preserve"> </w:t>
      </w:r>
      <w:r w:rsidRPr="00FE1414">
        <w:rPr>
          <w:rFonts w:cs="Times New Roman"/>
          <w:b/>
          <w:szCs w:val="28"/>
        </w:rPr>
        <w:t>v</w:t>
      </w:r>
      <w:r w:rsidRPr="00FE1414">
        <w:rPr>
          <w:rFonts w:cs="Times New Roman"/>
          <w:b/>
          <w:szCs w:val="28"/>
          <w:lang w:val="ru-RU"/>
        </w:rPr>
        <w:t>2</w:t>
      </w:r>
    </w:p>
    <w:p w14:paraId="64E05632" w14:textId="77777777" w:rsidR="005516D7" w:rsidRPr="00F27522" w:rsidRDefault="005516D7" w:rsidP="00EF5468">
      <w:pPr>
        <w:rPr>
          <w:rFonts w:cs="Times New Roman"/>
          <w:szCs w:val="28"/>
          <w:lang w:val="ru-RU"/>
        </w:rPr>
      </w:pPr>
    </w:p>
    <w:p w14:paraId="6AD330A6" w14:textId="77777777" w:rsidR="00624DAE" w:rsidRPr="008E4FAE" w:rsidRDefault="00624DAE" w:rsidP="00624DAE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 IntelliJ IDEA открыт проект SuperHeroCalc с каталогом исходного кода src и пакетами superhero.model, superhero.view и superhero.controller. В качестве Project SDK выбран openjdk-26. Класс Main содержит метод main и используется в конфигурации запуска. Для UML применяется плагин PlantUML Integration и файл theory/mvc-class-diagram.puml. Для материалов SysML v2 используется текстовая нотация языка и доступное совместимое средство подсветки или моделирования, установленное через Settings – Plugins.</w:t>
      </w:r>
    </w:p>
    <w:p w14:paraId="2065E5F2" w14:textId="77777777" w:rsidR="001B286A" w:rsidRPr="001B286A" w:rsidRDefault="001B286A" w:rsidP="001B286A">
      <w:pPr>
        <w:rPr>
          <w:rFonts w:cs="Times New Roman"/>
          <w:szCs w:val="28"/>
          <w:lang w:val="ru-RU"/>
        </w:rPr>
      </w:pPr>
    </w:p>
    <w:p w14:paraId="3090C976" w14:textId="11618AD1" w:rsidR="00F8001A" w:rsidRPr="00FE1414" w:rsidRDefault="00C66541" w:rsidP="005516D7">
      <w:pPr>
        <w:keepNext/>
        <w:ind w:firstLine="0"/>
        <w:jc w:val="center"/>
        <w:rPr>
          <w:rFonts w:cs="Times New Roman"/>
          <w:szCs w:val="28"/>
        </w:rPr>
      </w:pPr>
      <w:r w:rsidRPr="00C6654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61729A6" wp14:editId="5B83B798">
            <wp:extent cx="5036820" cy="37762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27" cy="383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6B80" w14:textId="77777777" w:rsidR="005410F4" w:rsidRDefault="005410F4" w:rsidP="005410F4">
      <w:pPr>
        <w:ind w:firstLine="0"/>
        <w:rPr>
          <w:rFonts w:cs="Times New Roman"/>
          <w:szCs w:val="28"/>
        </w:rPr>
      </w:pPr>
    </w:p>
    <w:p w14:paraId="3476435A" w14:textId="57E38565" w:rsidR="00624DAE" w:rsidRPr="008E4FAE" w:rsidRDefault="003315F0" w:rsidP="00BA7D7B">
      <w:pPr>
        <w:ind w:firstLine="0"/>
        <w:jc w:val="center"/>
        <w:rPr>
          <w:rFonts w:cs="Times New Roman"/>
          <w:szCs w:val="28"/>
          <w:lang w:val="ru-RU"/>
        </w:rPr>
      </w:pPr>
      <w:r w:rsidRPr="00624DAE">
        <w:rPr>
          <w:rFonts w:cs="Times New Roman"/>
          <w:szCs w:val="28"/>
          <w:lang w:val="ru-RU"/>
        </w:rPr>
        <w:t xml:space="preserve">Рисунок 3.1 </w:t>
      </w:r>
      <w:r w:rsidR="00FE1414" w:rsidRPr="00624DAE">
        <w:rPr>
          <w:rFonts w:cs="Times New Roman"/>
          <w:szCs w:val="28"/>
          <w:lang w:val="ru-RU"/>
        </w:rPr>
        <w:t>–</w:t>
      </w:r>
      <w:r w:rsidRPr="00624DAE">
        <w:rPr>
          <w:rFonts w:cs="Times New Roman"/>
          <w:szCs w:val="28"/>
          <w:lang w:val="ru-RU"/>
        </w:rPr>
        <w:t xml:space="preserve"> </w:t>
      </w:r>
      <w:r w:rsidR="00624DAE" w:rsidRPr="008E4FAE">
        <w:rPr>
          <w:rFonts w:cs="Times New Roman"/>
          <w:szCs w:val="28"/>
          <w:lang w:val="ru-RU"/>
        </w:rPr>
        <w:t xml:space="preserve">Средства </w:t>
      </w:r>
      <w:r w:rsidR="00624DAE" w:rsidRPr="00624DAE">
        <w:rPr>
          <w:rFonts w:cs="Times New Roman"/>
          <w:szCs w:val="28"/>
        </w:rPr>
        <w:t>IntelliJ</w:t>
      </w:r>
      <w:r w:rsidR="00624DAE" w:rsidRPr="008E4FAE">
        <w:rPr>
          <w:rFonts w:cs="Times New Roman"/>
          <w:szCs w:val="28"/>
          <w:lang w:val="ru-RU"/>
        </w:rPr>
        <w:t xml:space="preserve"> </w:t>
      </w:r>
      <w:r w:rsidR="00624DAE" w:rsidRPr="00624DAE">
        <w:rPr>
          <w:rFonts w:cs="Times New Roman"/>
          <w:szCs w:val="28"/>
        </w:rPr>
        <w:t>IDEA</w:t>
      </w:r>
      <w:r w:rsidR="00624DAE" w:rsidRPr="008E4FAE">
        <w:rPr>
          <w:rFonts w:cs="Times New Roman"/>
          <w:szCs w:val="28"/>
          <w:lang w:val="ru-RU"/>
        </w:rPr>
        <w:t xml:space="preserve"> для работы с </w:t>
      </w:r>
      <w:r w:rsidR="00624DAE" w:rsidRPr="00624DAE">
        <w:rPr>
          <w:rFonts w:cs="Times New Roman"/>
          <w:szCs w:val="28"/>
        </w:rPr>
        <w:t>UML</w:t>
      </w:r>
      <w:r w:rsidR="00624DAE" w:rsidRPr="008E4FAE">
        <w:rPr>
          <w:rFonts w:cs="Times New Roman"/>
          <w:szCs w:val="28"/>
          <w:lang w:val="ru-RU"/>
        </w:rPr>
        <w:t xml:space="preserve"> и </w:t>
      </w:r>
      <w:proofErr w:type="spellStart"/>
      <w:r w:rsidR="00624DAE" w:rsidRPr="00624DAE">
        <w:rPr>
          <w:rFonts w:cs="Times New Roman"/>
          <w:szCs w:val="28"/>
        </w:rPr>
        <w:t>SysML</w:t>
      </w:r>
      <w:proofErr w:type="spellEnd"/>
      <w:r w:rsidR="00624DAE" w:rsidRPr="008E4FAE">
        <w:rPr>
          <w:rFonts w:cs="Times New Roman"/>
          <w:szCs w:val="28"/>
          <w:lang w:val="ru-RU"/>
        </w:rPr>
        <w:t xml:space="preserve"> </w:t>
      </w:r>
      <w:r w:rsidR="00624DAE" w:rsidRPr="00624DAE">
        <w:rPr>
          <w:rFonts w:cs="Times New Roman"/>
          <w:szCs w:val="28"/>
        </w:rPr>
        <w:t>v</w:t>
      </w:r>
      <w:r w:rsidR="00624DAE" w:rsidRPr="008E4FAE">
        <w:rPr>
          <w:rFonts w:cs="Times New Roman"/>
          <w:szCs w:val="28"/>
          <w:lang w:val="ru-RU"/>
        </w:rPr>
        <w:t>2</w:t>
      </w:r>
    </w:p>
    <w:p w14:paraId="327AB858" w14:textId="38029C74" w:rsidR="001B286A" w:rsidRPr="008E4FAE" w:rsidRDefault="001B286A" w:rsidP="001B286A">
      <w:pPr>
        <w:ind w:firstLine="0"/>
        <w:jc w:val="center"/>
        <w:rPr>
          <w:rFonts w:cs="Times New Roman"/>
          <w:szCs w:val="28"/>
          <w:lang w:val="ru-RU"/>
        </w:rPr>
      </w:pPr>
    </w:p>
    <w:p w14:paraId="6553CC85" w14:textId="10ADCC04" w:rsidR="001B286A" w:rsidRPr="008E4FAE" w:rsidRDefault="00624DAE" w:rsidP="00BA7D7B">
      <w:pPr>
        <w:widowControl w:val="0"/>
        <w:ind w:firstLine="720"/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Структурное представление системы в нотации, близкой к </w:t>
      </w:r>
      <w:proofErr w:type="spellStart"/>
      <w:r w:rsidRPr="00624DAE">
        <w:rPr>
          <w:rFonts w:cs="Times New Roman"/>
          <w:szCs w:val="28"/>
        </w:rPr>
        <w:t>SysML</w:t>
      </w:r>
      <w:proofErr w:type="spellEnd"/>
      <w:r w:rsidRPr="008E4FAE">
        <w:rPr>
          <w:rFonts w:cs="Times New Roman"/>
          <w:szCs w:val="28"/>
          <w:lang w:val="ru-RU"/>
        </w:rPr>
        <w:t xml:space="preserve"> </w:t>
      </w:r>
      <w:r w:rsidRPr="00624DAE">
        <w:rPr>
          <w:rFonts w:cs="Times New Roman"/>
          <w:szCs w:val="28"/>
        </w:rPr>
        <w:t>v</w:t>
      </w:r>
      <w:r w:rsidRPr="008E4FAE">
        <w:rPr>
          <w:rFonts w:cs="Times New Roman"/>
          <w:szCs w:val="28"/>
          <w:lang w:val="ru-RU"/>
        </w:rPr>
        <w:t>2:</w:t>
      </w:r>
    </w:p>
    <w:p w14:paraId="7C734A8D" w14:textId="77777777" w:rsidR="00624DAE" w:rsidRPr="00B87028" w:rsidRDefault="00624DAE" w:rsidP="00BA7D7B">
      <w:pPr>
        <w:widowControl w:val="0"/>
        <w:ind w:firstLine="720"/>
        <w:rPr>
          <w:rFonts w:cs="Times New Roman"/>
          <w:szCs w:val="28"/>
          <w:lang w:val="ru-RU"/>
        </w:rPr>
      </w:pPr>
    </w:p>
    <w:p w14:paraId="1222F870" w14:textId="77777777" w:rsidR="00CE3A33" w:rsidRPr="00BA7D7B" w:rsidRDefault="00CE3A33" w:rsidP="00BA7D7B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package SuperHeroCalculator {</w:t>
      </w:r>
    </w:p>
    <w:p w14:paraId="62A19399" w14:textId="77777777" w:rsidR="00CE3A33" w:rsidRPr="00BA7D7B" w:rsidRDefault="00CE3A33" w:rsidP="00BA7D7B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part def SuperHeroModel;</w:t>
      </w:r>
    </w:p>
    <w:p w14:paraId="6BA851E6" w14:textId="77777777" w:rsidR="00CE3A33" w:rsidRPr="00BA7D7B" w:rsidRDefault="00CE3A33" w:rsidP="00BA7D7B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part def MainFrame;</w:t>
      </w:r>
    </w:p>
    <w:p w14:paraId="335AC9B6" w14:textId="77777777" w:rsidR="00CE3A33" w:rsidRPr="00BA7D7B" w:rsidRDefault="00CE3A33" w:rsidP="00CE3A33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 w:rsidRPr="00BA7D7B">
        <w:rPr>
          <w:rFonts w:ascii="Courier New" w:eastAsia="Courier New" w:hAnsi="Courier New" w:cs="Courier New"/>
          <w:sz w:val="24"/>
          <w:szCs w:val="24"/>
        </w:rPr>
        <w:t xml:space="preserve">    part </w:t>
      </w:r>
      <w:proofErr w:type="spellStart"/>
      <w:r w:rsidRPr="00BA7D7B">
        <w:rPr>
          <w:rFonts w:ascii="Courier New" w:eastAsia="Courier New" w:hAnsi="Courier New" w:cs="Courier New"/>
          <w:sz w:val="24"/>
          <w:szCs w:val="24"/>
        </w:rPr>
        <w:t>def</w:t>
      </w:r>
      <w:proofErr w:type="spellEnd"/>
      <w:r w:rsidRPr="00BA7D7B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BA7D7B">
        <w:rPr>
          <w:rFonts w:ascii="Courier New" w:eastAsia="Courier New" w:hAnsi="Courier New" w:cs="Courier New"/>
          <w:sz w:val="24"/>
          <w:szCs w:val="24"/>
        </w:rPr>
        <w:t>InputDialog</w:t>
      </w:r>
      <w:proofErr w:type="spellEnd"/>
      <w:r w:rsidRPr="00BA7D7B">
        <w:rPr>
          <w:rFonts w:ascii="Courier New" w:eastAsia="Courier New" w:hAnsi="Courier New" w:cs="Courier New"/>
          <w:sz w:val="24"/>
          <w:szCs w:val="24"/>
        </w:rPr>
        <w:t>;</w:t>
      </w:r>
    </w:p>
    <w:p w14:paraId="3CF906FC" w14:textId="77777777" w:rsidR="00CE3A33" w:rsidRPr="00BA7D7B" w:rsidRDefault="00CE3A33" w:rsidP="00CE3A33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part def SuperHeroController;</w:t>
      </w:r>
    </w:p>
    <w:p w14:paraId="388DD068" w14:textId="77777777" w:rsidR="00CE3A33" w:rsidRPr="00BA7D7B" w:rsidRDefault="00CE3A33" w:rsidP="00CE3A33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3380FDF9" w14:textId="77777777" w:rsidR="00CE3A33" w:rsidRPr="00BA7D7B" w:rsidRDefault="00CE3A33" w:rsidP="00CE3A33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 w:rsidRPr="00BA7D7B">
        <w:rPr>
          <w:rFonts w:ascii="Courier New" w:eastAsia="Courier New" w:hAnsi="Courier New" w:cs="Courier New"/>
          <w:sz w:val="24"/>
          <w:szCs w:val="24"/>
        </w:rPr>
        <w:t xml:space="preserve">    part application {</w:t>
      </w:r>
    </w:p>
    <w:p w14:paraId="769C0B47" w14:textId="77777777" w:rsidR="00CE3A33" w:rsidRPr="00BA7D7B" w:rsidRDefault="00CE3A33" w:rsidP="00CE3A33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part model : SuperHeroModel;</w:t>
      </w:r>
    </w:p>
    <w:p w14:paraId="5B698A1E" w14:textId="77777777" w:rsidR="00CE3A33" w:rsidRPr="00BA7D7B" w:rsidRDefault="00CE3A33" w:rsidP="00CE3A33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part view : MainFrame;</w:t>
      </w:r>
    </w:p>
    <w:p w14:paraId="7AE48D51" w14:textId="77777777" w:rsidR="00CE3A33" w:rsidRPr="00BA7D7B" w:rsidRDefault="00CE3A33" w:rsidP="00CE3A33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 w:rsidRPr="00BA7D7B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gramStart"/>
      <w:r w:rsidRPr="00BA7D7B">
        <w:rPr>
          <w:rFonts w:ascii="Courier New" w:eastAsia="Courier New" w:hAnsi="Courier New" w:cs="Courier New"/>
          <w:sz w:val="24"/>
          <w:szCs w:val="24"/>
        </w:rPr>
        <w:t>part</w:t>
      </w:r>
      <w:proofErr w:type="gramEnd"/>
      <w:r w:rsidRPr="00BA7D7B">
        <w:rPr>
          <w:rFonts w:ascii="Courier New" w:eastAsia="Courier New" w:hAnsi="Courier New" w:cs="Courier New"/>
          <w:sz w:val="24"/>
          <w:szCs w:val="24"/>
        </w:rPr>
        <w:t xml:space="preserve"> dialog : </w:t>
      </w:r>
      <w:proofErr w:type="spellStart"/>
      <w:r w:rsidRPr="00BA7D7B">
        <w:rPr>
          <w:rFonts w:ascii="Courier New" w:eastAsia="Courier New" w:hAnsi="Courier New" w:cs="Courier New"/>
          <w:sz w:val="24"/>
          <w:szCs w:val="24"/>
        </w:rPr>
        <w:t>InputDialog</w:t>
      </w:r>
      <w:proofErr w:type="spellEnd"/>
      <w:r w:rsidRPr="00BA7D7B">
        <w:rPr>
          <w:rFonts w:ascii="Courier New" w:eastAsia="Courier New" w:hAnsi="Courier New" w:cs="Courier New"/>
          <w:sz w:val="24"/>
          <w:szCs w:val="24"/>
        </w:rPr>
        <w:t>;</w:t>
      </w:r>
    </w:p>
    <w:p w14:paraId="2D0E5643" w14:textId="77777777" w:rsidR="00CE3A33" w:rsidRPr="00BA7D7B" w:rsidRDefault="00CE3A33" w:rsidP="00CE3A33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part controller : SuperHeroController;</w:t>
      </w:r>
    </w:p>
    <w:p w14:paraId="1A10094E" w14:textId="77777777" w:rsidR="00CE3A33" w:rsidRPr="00BA7D7B" w:rsidRDefault="00CE3A33" w:rsidP="00CE3A33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 w:rsidRPr="00BA7D7B">
        <w:rPr>
          <w:rFonts w:ascii="Courier New" w:eastAsia="Courier New" w:hAnsi="Courier New" w:cs="Courier New"/>
          <w:sz w:val="24"/>
          <w:szCs w:val="24"/>
        </w:rPr>
        <w:t xml:space="preserve">        connect view to controller;</w:t>
      </w:r>
    </w:p>
    <w:p w14:paraId="7441BB51" w14:textId="77777777" w:rsidR="00CE3A33" w:rsidRPr="00BA7D7B" w:rsidRDefault="00CE3A33" w:rsidP="00CE3A33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 w:rsidRPr="00BA7D7B">
        <w:rPr>
          <w:rFonts w:ascii="Courier New" w:eastAsia="Courier New" w:hAnsi="Courier New" w:cs="Courier New"/>
          <w:sz w:val="24"/>
          <w:szCs w:val="24"/>
        </w:rPr>
        <w:t xml:space="preserve">        connect controller to model;</w:t>
      </w:r>
    </w:p>
    <w:p w14:paraId="18BC054B" w14:textId="77777777" w:rsidR="00CE3A33" w:rsidRPr="00BA7D7B" w:rsidRDefault="00CE3A33" w:rsidP="00CE3A33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 w:rsidRPr="00BA7D7B">
        <w:rPr>
          <w:rFonts w:ascii="Courier New" w:eastAsia="Courier New" w:hAnsi="Courier New" w:cs="Courier New"/>
          <w:sz w:val="24"/>
          <w:szCs w:val="24"/>
        </w:rPr>
        <w:t xml:space="preserve">        connect model to view;</w:t>
      </w:r>
    </w:p>
    <w:p w14:paraId="0023D342" w14:textId="77777777" w:rsidR="00CE3A33" w:rsidRPr="00BA7D7B" w:rsidRDefault="00CE3A33" w:rsidP="00CE3A33">
      <w:pPr>
        <w:widowControl w:val="0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 w:rsidRPr="00BA7D7B"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75D5EFE5" w14:textId="796C499D" w:rsidR="001B286A" w:rsidRPr="00BA7D7B" w:rsidRDefault="00CE3A33" w:rsidP="00CE3A33">
      <w:pPr>
        <w:widowControl w:val="0"/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BA7D7B">
        <w:rPr>
          <w:rFonts w:ascii="Courier New" w:eastAsia="Courier New" w:hAnsi="Courier New" w:cs="Courier New"/>
          <w:sz w:val="24"/>
          <w:szCs w:val="24"/>
        </w:rPr>
        <w:t>}</w:t>
      </w:r>
    </w:p>
    <w:p w14:paraId="7261C2ED" w14:textId="77777777" w:rsidR="00BA7D7B" w:rsidRDefault="00BA7D7B" w:rsidP="001B286A">
      <w:pPr>
        <w:keepNext/>
        <w:rPr>
          <w:rFonts w:cs="Times New Roman"/>
          <w:b/>
          <w:szCs w:val="28"/>
        </w:rPr>
      </w:pPr>
    </w:p>
    <w:p w14:paraId="32DC8377" w14:textId="00E528FB" w:rsidR="001B286A" w:rsidRPr="008E4FAE" w:rsidRDefault="001B286A" w:rsidP="001B286A">
      <w:pPr>
        <w:keepNext/>
        <w:rPr>
          <w:rFonts w:cs="Times New Roman"/>
          <w:b/>
          <w:szCs w:val="28"/>
        </w:rPr>
      </w:pPr>
      <w:r w:rsidRPr="008E4FAE">
        <w:rPr>
          <w:rFonts w:cs="Times New Roman"/>
          <w:b/>
          <w:szCs w:val="28"/>
        </w:rPr>
        <w:t xml:space="preserve">3.3 </w:t>
      </w:r>
      <w:r w:rsidRPr="001B286A">
        <w:rPr>
          <w:rFonts w:cs="Times New Roman"/>
          <w:b/>
          <w:szCs w:val="28"/>
          <w:lang w:val="ru-RU"/>
        </w:rPr>
        <w:t>Демонстрация</w:t>
      </w:r>
      <w:r w:rsidRPr="008E4FAE">
        <w:rPr>
          <w:rFonts w:cs="Times New Roman"/>
          <w:b/>
          <w:szCs w:val="28"/>
        </w:rPr>
        <w:t xml:space="preserve"> </w:t>
      </w:r>
      <w:r w:rsidRPr="001B286A">
        <w:rPr>
          <w:rFonts w:cs="Times New Roman"/>
          <w:b/>
          <w:szCs w:val="28"/>
          <w:lang w:val="ru-RU"/>
        </w:rPr>
        <w:t>отладчика</w:t>
      </w:r>
    </w:p>
    <w:p w14:paraId="0A082FD4" w14:textId="77777777" w:rsidR="001B286A" w:rsidRPr="008E4FAE" w:rsidRDefault="001B286A" w:rsidP="001B286A">
      <w:pPr>
        <w:keepNext/>
        <w:rPr>
          <w:rFonts w:cs="Times New Roman"/>
          <w:bCs/>
          <w:szCs w:val="28"/>
        </w:rPr>
      </w:pPr>
    </w:p>
    <w:p w14:paraId="097DA91A" w14:textId="6067CB06" w:rsidR="00E611EA" w:rsidRPr="008E4FAE" w:rsidRDefault="00CE3A33" w:rsidP="00CE3A33">
      <w:pPr>
        <w:rPr>
          <w:rFonts w:cs="Times New Roman"/>
          <w:bCs/>
          <w:szCs w:val="28"/>
          <w:lang w:val="ru-RU"/>
        </w:rPr>
      </w:pPr>
      <w:r>
        <w:rPr>
          <w:rFonts w:cs="Times New Roman"/>
          <w:bCs/>
          <w:szCs w:val="28"/>
          <w:lang w:val="ru-RU"/>
        </w:rPr>
        <w:t>Для демонстрации отладчика используется метод evaluate класса SuperHeroModel. Точку останова можно установить на вычислении bmi или score. В окне Debug прослеживаются входные значения data, перевод роста в метры, баллы за подтягивания pullUpScore, итоговая сумма score и выбранный level. Дополнительные точки в calculate перед firePropertyChange и в MainFrame.showState позволяют проследить уведомление представления активной моделью.</w:t>
      </w:r>
    </w:p>
    <w:p w14:paraId="08E484CB" w14:textId="77777777" w:rsidR="00CE3A33" w:rsidRPr="00F27522" w:rsidRDefault="00CE3A33" w:rsidP="00E611EA">
      <w:pPr>
        <w:rPr>
          <w:rFonts w:cs="Times New Roman"/>
          <w:szCs w:val="28"/>
          <w:lang w:val="ru-RU"/>
        </w:rPr>
      </w:pPr>
    </w:p>
    <w:p w14:paraId="6278412F" w14:textId="207B0C70" w:rsidR="00E611EA" w:rsidRDefault="00C66541" w:rsidP="00E611EA">
      <w:pPr>
        <w:ind w:firstLine="0"/>
        <w:jc w:val="center"/>
        <w:rPr>
          <w:rFonts w:cs="Times New Roman"/>
          <w:szCs w:val="28"/>
        </w:rPr>
      </w:pPr>
      <w:r w:rsidRPr="00C6654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B98F40A" wp14:editId="31F11CCD">
            <wp:extent cx="5444808" cy="318516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6302" cy="319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57F1" w14:textId="77777777" w:rsidR="00E611EA" w:rsidRPr="00E611EA" w:rsidRDefault="00E611EA" w:rsidP="00E611EA">
      <w:pPr>
        <w:ind w:firstLine="0"/>
        <w:jc w:val="center"/>
        <w:rPr>
          <w:rFonts w:cs="Times New Roman"/>
          <w:szCs w:val="28"/>
        </w:rPr>
      </w:pPr>
    </w:p>
    <w:p w14:paraId="39E7C297" w14:textId="2B800293" w:rsidR="00E9763D" w:rsidRPr="00E611EA" w:rsidRDefault="003315F0" w:rsidP="00BA7D7B">
      <w:pPr>
        <w:ind w:firstLine="0"/>
        <w:jc w:val="center"/>
        <w:rPr>
          <w:rFonts w:cs="Times New Roman"/>
          <w:szCs w:val="28"/>
          <w:lang w:val="ru-RU"/>
        </w:rPr>
      </w:pPr>
      <w:r w:rsidRPr="00E611EA">
        <w:rPr>
          <w:rFonts w:cs="Times New Roman"/>
          <w:szCs w:val="28"/>
          <w:lang w:val="ru-RU"/>
        </w:rPr>
        <w:t xml:space="preserve">Рисунок 3.2 </w:t>
      </w:r>
      <w:r w:rsidR="00FE1414" w:rsidRPr="00E611EA">
        <w:rPr>
          <w:rFonts w:cs="Times New Roman"/>
          <w:szCs w:val="28"/>
          <w:lang w:val="ru-RU"/>
        </w:rPr>
        <w:t>–</w:t>
      </w:r>
      <w:r w:rsidRPr="00E611EA">
        <w:rPr>
          <w:rFonts w:cs="Times New Roman"/>
          <w:szCs w:val="28"/>
          <w:lang w:val="ru-RU"/>
        </w:rPr>
        <w:t xml:space="preserve"> </w:t>
      </w:r>
      <w:r w:rsidR="00624DAE" w:rsidRPr="008E4FAE">
        <w:rPr>
          <w:rFonts w:cs="Times New Roman"/>
          <w:szCs w:val="28"/>
          <w:lang w:val="ru-RU"/>
        </w:rPr>
        <w:t xml:space="preserve">Остановка программы в отладчике </w:t>
      </w:r>
      <w:r w:rsidR="00624DAE" w:rsidRPr="00624DAE">
        <w:rPr>
          <w:rFonts w:cs="Times New Roman"/>
          <w:szCs w:val="28"/>
        </w:rPr>
        <w:t>IntelliJ</w:t>
      </w:r>
      <w:r w:rsidR="00624DAE" w:rsidRPr="008E4FAE">
        <w:rPr>
          <w:rFonts w:cs="Times New Roman"/>
          <w:szCs w:val="28"/>
          <w:lang w:val="ru-RU"/>
        </w:rPr>
        <w:t xml:space="preserve"> </w:t>
      </w:r>
      <w:r w:rsidR="00624DAE" w:rsidRPr="00624DAE">
        <w:rPr>
          <w:rFonts w:cs="Times New Roman"/>
          <w:szCs w:val="28"/>
        </w:rPr>
        <w:t>IDEA</w:t>
      </w:r>
    </w:p>
    <w:p w14:paraId="3EAF0A71" w14:textId="77777777" w:rsidR="00E611EA" w:rsidRPr="00E611EA" w:rsidRDefault="00E611EA" w:rsidP="00E611EA">
      <w:pPr>
        <w:rPr>
          <w:rFonts w:cs="Times New Roman"/>
          <w:b/>
          <w:szCs w:val="28"/>
          <w:lang w:val="ru-RU"/>
        </w:rPr>
      </w:pPr>
    </w:p>
    <w:p w14:paraId="76582C7E" w14:textId="496B7156" w:rsidR="00F8001A" w:rsidRPr="00FE1414" w:rsidRDefault="003315F0" w:rsidP="00EF5468">
      <w:pPr>
        <w:keepNext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 xml:space="preserve">3.4 Структура проекта и каркас </w:t>
      </w:r>
      <w:r w:rsidRPr="00FE1414">
        <w:rPr>
          <w:rFonts w:cs="Times New Roman"/>
          <w:b/>
          <w:szCs w:val="28"/>
        </w:rPr>
        <w:t>MVC</w:t>
      </w:r>
      <w:r w:rsidRPr="00FE1414">
        <w:rPr>
          <w:rFonts w:cs="Times New Roman"/>
          <w:b/>
          <w:szCs w:val="28"/>
          <w:lang w:val="ru-RU"/>
        </w:rPr>
        <w:t xml:space="preserve"> с активной моделью</w:t>
      </w:r>
    </w:p>
    <w:p w14:paraId="082D5B4D" w14:textId="77777777" w:rsidR="00E9763D" w:rsidRPr="00E611EA" w:rsidRDefault="00E9763D" w:rsidP="00EF5468">
      <w:pPr>
        <w:rPr>
          <w:rFonts w:cs="Times New Roman"/>
          <w:szCs w:val="28"/>
          <w:lang w:val="ru-RU"/>
        </w:rPr>
      </w:pPr>
    </w:p>
    <w:p w14:paraId="09EAB9AB" w14:textId="77777777" w:rsidR="009F5D17" w:rsidRDefault="00CE3A33" w:rsidP="005410F4">
      <w:pPr>
        <w:keepNext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Проект разделён на следующие компоненты: </w:t>
      </w:r>
    </w:p>
    <w:p w14:paraId="762C71FF" w14:textId="7A111FA3" w:rsidR="00BA7D7B" w:rsidRDefault="00411C51" w:rsidP="005410F4">
      <w:pPr>
        <w:keepNext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>– </w:t>
      </w:r>
      <w:proofErr w:type="spellStart"/>
      <w:r w:rsidR="00CE3A33">
        <w:rPr>
          <w:rFonts w:cs="Times New Roman"/>
          <w:color w:val="auto"/>
          <w:szCs w:val="28"/>
          <w:lang w:val="ru-RU"/>
        </w:rPr>
        <w:t>SuperHeroModel</w:t>
      </w:r>
      <w:proofErr w:type="spellEnd"/>
      <w:r w:rsidR="00CE3A33">
        <w:rPr>
          <w:rFonts w:cs="Times New Roman"/>
          <w:color w:val="auto"/>
          <w:szCs w:val="28"/>
          <w:lang w:val="ru-RU"/>
        </w:rPr>
        <w:t xml:space="preserve"> – хранит последние корректные данные HeroData и результат HeroResult, проверяет значения, рассчитывает уровень и уведомляет слушателей через PropertyChangeSupport;</w:t>
      </w:r>
    </w:p>
    <w:p w14:paraId="4F3475A2" w14:textId="7DF7BAAE" w:rsidR="00BA7D7B" w:rsidRDefault="00411C51" w:rsidP="005410F4">
      <w:pPr>
        <w:keepNext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>– </w:t>
      </w:r>
      <w:proofErr w:type="spellStart"/>
      <w:r w:rsidR="00CE3A33">
        <w:rPr>
          <w:rFonts w:cs="Times New Roman"/>
          <w:color w:val="auto"/>
          <w:szCs w:val="28"/>
          <w:lang w:val="ru-RU"/>
        </w:rPr>
        <w:t>MainFrame</w:t>
      </w:r>
      <w:proofErr w:type="spellEnd"/>
      <w:r w:rsidR="00CE3A33">
        <w:rPr>
          <w:rFonts w:cs="Times New Roman"/>
          <w:color w:val="auto"/>
          <w:szCs w:val="28"/>
          <w:lang w:val="ru-RU"/>
        </w:rPr>
        <w:t xml:space="preserve"> – главное окно; в методе observe регистрирует слушатель PropertyChangeListener и при изменении модели обновляет надписи методом showState;</w:t>
      </w:r>
    </w:p>
    <w:p w14:paraId="7AD6069D" w14:textId="23C198D4" w:rsidR="00BA7D7B" w:rsidRDefault="00411C51" w:rsidP="005410F4">
      <w:pPr>
        <w:keepNext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>– </w:t>
      </w:r>
      <w:proofErr w:type="spellStart"/>
      <w:r w:rsidR="00CE3A33">
        <w:rPr>
          <w:rFonts w:cs="Times New Roman"/>
          <w:color w:val="auto"/>
          <w:szCs w:val="28"/>
          <w:lang w:val="ru-RU"/>
        </w:rPr>
        <w:t>InputDialog</w:t>
      </w:r>
      <w:proofErr w:type="spellEnd"/>
      <w:r w:rsidR="00CE3A33">
        <w:rPr>
          <w:rFonts w:cs="Times New Roman"/>
          <w:color w:val="auto"/>
          <w:szCs w:val="28"/>
          <w:lang w:val="ru-RU"/>
        </w:rPr>
        <w:t xml:space="preserve"> – модальное окно для ввода пяти параметров, восстановления значений и отображения ошибок;</w:t>
      </w:r>
    </w:p>
    <w:p w14:paraId="2EE0E164" w14:textId="5510BAFB" w:rsidR="00BA7D7B" w:rsidRDefault="00411C51" w:rsidP="005410F4">
      <w:pPr>
        <w:keepNext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>– </w:t>
      </w:r>
      <w:proofErr w:type="spellStart"/>
      <w:r w:rsidR="00CE3A33">
        <w:rPr>
          <w:rFonts w:cs="Times New Roman"/>
          <w:color w:val="auto"/>
          <w:szCs w:val="28"/>
          <w:lang w:val="ru-RU"/>
        </w:rPr>
        <w:t>SuperHeroController</w:t>
      </w:r>
      <w:proofErr w:type="spellEnd"/>
      <w:r w:rsidR="00CE3A33">
        <w:rPr>
          <w:rFonts w:cs="Times New Roman"/>
          <w:color w:val="auto"/>
          <w:szCs w:val="28"/>
          <w:lang w:val="ru-RU"/>
        </w:rPr>
        <w:t xml:space="preserve"> – обрабатывает действия пользователя, преобразует строки в числа, создаёт HeroData и передаёт его модели;</w:t>
      </w:r>
    </w:p>
    <w:p w14:paraId="46C2D912" w14:textId="7DE21156" w:rsidR="009F5D17" w:rsidRDefault="00411C51" w:rsidP="005410F4">
      <w:pPr>
        <w:keepNext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>– </w:t>
      </w:r>
      <w:proofErr w:type="spellStart"/>
      <w:r w:rsidR="00CE3A33">
        <w:rPr>
          <w:rFonts w:cs="Times New Roman"/>
          <w:color w:val="auto"/>
          <w:szCs w:val="28"/>
          <w:lang w:val="ru-RU"/>
        </w:rPr>
        <w:t>Main</w:t>
      </w:r>
      <w:proofErr w:type="spellEnd"/>
      <w:r w:rsidR="00CE3A33">
        <w:rPr>
          <w:rFonts w:cs="Times New Roman"/>
          <w:color w:val="auto"/>
          <w:szCs w:val="28"/>
          <w:lang w:val="ru-RU"/>
        </w:rPr>
        <w:t xml:space="preserve"> – точка входа, со</w:t>
      </w:r>
      <w:bookmarkStart w:id="0" w:name="_GoBack"/>
      <w:bookmarkEnd w:id="0"/>
      <w:r w:rsidR="00CE3A33">
        <w:rPr>
          <w:rFonts w:cs="Times New Roman"/>
          <w:color w:val="auto"/>
          <w:szCs w:val="28"/>
          <w:lang w:val="ru-RU"/>
        </w:rPr>
        <w:t xml:space="preserve">здающая компоненты в потоке обработки событий Swing; </w:t>
      </w:r>
    </w:p>
    <w:p w14:paraId="2A9CB573" w14:textId="75F60A60" w:rsidR="00B87028" w:rsidRDefault="00411C51" w:rsidP="005410F4">
      <w:pPr>
        <w:keepNext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>– </w:t>
      </w:r>
      <w:proofErr w:type="spellStart"/>
      <w:r w:rsidR="00CE3A33">
        <w:rPr>
          <w:rFonts w:cs="Times New Roman"/>
          <w:color w:val="auto"/>
          <w:szCs w:val="28"/>
          <w:lang w:val="ru-RU"/>
        </w:rPr>
        <w:t>HeroData</w:t>
      </w:r>
      <w:proofErr w:type="spellEnd"/>
      <w:r w:rsidR="00CE3A33">
        <w:rPr>
          <w:rFonts w:cs="Times New Roman"/>
          <w:color w:val="auto"/>
          <w:szCs w:val="28"/>
          <w:lang w:val="ru-RU"/>
        </w:rPr>
        <w:t xml:space="preserve"> и </w:t>
      </w:r>
      <w:proofErr w:type="spellStart"/>
      <w:r w:rsidR="00CE3A33">
        <w:rPr>
          <w:rFonts w:cs="Times New Roman"/>
          <w:color w:val="auto"/>
          <w:szCs w:val="28"/>
          <w:lang w:val="ru-RU"/>
        </w:rPr>
        <w:t>HeroResult</w:t>
      </w:r>
      <w:proofErr w:type="spellEnd"/>
      <w:r w:rsidR="00CE3A33">
        <w:rPr>
          <w:rFonts w:cs="Times New Roman"/>
          <w:color w:val="auto"/>
          <w:szCs w:val="28"/>
          <w:lang w:val="ru-RU"/>
        </w:rPr>
        <w:t xml:space="preserve"> – неизменяемые записи данных, HeroLevel – перечисление уровней, ValidationException – исключение для сообщения об ошибке ввода.</w:t>
      </w:r>
    </w:p>
    <w:p w14:paraId="459C9897" w14:textId="77777777" w:rsidR="00BA7D7B" w:rsidRDefault="00BA7D7B" w:rsidP="005410F4">
      <w:pPr>
        <w:keepNext/>
        <w:rPr>
          <w:rFonts w:cs="Times New Roman"/>
          <w:szCs w:val="28"/>
          <w:lang w:val="ru-RU"/>
        </w:rPr>
      </w:pPr>
    </w:p>
    <w:p w14:paraId="1CB338C8" w14:textId="4A4065F1" w:rsidR="00B87028" w:rsidRPr="00CE3A33" w:rsidRDefault="00C66541" w:rsidP="00624DAE">
      <w:pPr>
        <w:keepNext/>
        <w:ind w:firstLine="0"/>
        <w:jc w:val="center"/>
        <w:rPr>
          <w:rFonts w:cs="Times New Roman"/>
          <w:szCs w:val="28"/>
        </w:rPr>
      </w:pPr>
      <w:r w:rsidRPr="00C6654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393B6A1" wp14:editId="271BE8D7">
            <wp:extent cx="4230799" cy="4640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9724" cy="47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DC42" w14:textId="77777777" w:rsidR="00B87028" w:rsidRDefault="00B87028" w:rsidP="00B87028">
      <w:pPr>
        <w:ind w:firstLine="0"/>
        <w:rPr>
          <w:rFonts w:cs="Times New Roman"/>
          <w:szCs w:val="28"/>
          <w:lang w:val="ru-RU"/>
        </w:rPr>
      </w:pPr>
    </w:p>
    <w:p w14:paraId="1482FF18" w14:textId="7AF8BD4B" w:rsidR="00F8001A" w:rsidRPr="00FE1414" w:rsidRDefault="003315F0" w:rsidP="00BA7D7B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 xml:space="preserve">Рисунок 3.3 </w:t>
      </w:r>
      <w:r w:rsidR="00FE1414" w:rsidRPr="00FE1414">
        <w:rPr>
          <w:rFonts w:cs="Times New Roman"/>
          <w:szCs w:val="28"/>
          <w:lang w:val="ru-RU"/>
        </w:rPr>
        <w:t>–</w:t>
      </w:r>
      <w:r w:rsidRPr="00FE1414">
        <w:rPr>
          <w:rFonts w:cs="Times New Roman"/>
          <w:szCs w:val="28"/>
          <w:lang w:val="ru-RU"/>
        </w:rPr>
        <w:t xml:space="preserve"> Диаграмма типов и интерфейсов приложения</w:t>
      </w:r>
    </w:p>
    <w:p w14:paraId="052602E9" w14:textId="77777777" w:rsidR="00B87028" w:rsidRDefault="00B87028" w:rsidP="00EF5468">
      <w:pPr>
        <w:rPr>
          <w:rFonts w:cs="Times New Roman"/>
          <w:szCs w:val="28"/>
          <w:lang w:val="ru-RU"/>
        </w:rPr>
      </w:pPr>
    </w:p>
    <w:p w14:paraId="424E7DAA" w14:textId="77777777" w:rsidR="00F8001A" w:rsidRPr="00FE1414" w:rsidRDefault="003315F0" w:rsidP="00EF5468">
      <w:pPr>
        <w:keepNext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>3.5 Модель</w:t>
      </w:r>
    </w:p>
    <w:p w14:paraId="26A49D9B" w14:textId="77777777" w:rsidR="00B87028" w:rsidRDefault="00B87028" w:rsidP="00EF5468">
      <w:pPr>
        <w:rPr>
          <w:rFonts w:cs="Times New Roman"/>
          <w:szCs w:val="28"/>
          <w:lang w:val="ru-RU"/>
        </w:rPr>
      </w:pPr>
    </w:p>
    <w:p w14:paraId="4ACB1245" w14:textId="52783B74" w:rsidR="00624DAE" w:rsidRPr="008E4FAE" w:rsidRDefault="00CE3A33" w:rsidP="00624DAE">
      <w:pPr>
        <w:rPr>
          <w:rFonts w:cs="Times New Roman"/>
          <w:szCs w:val="28"/>
          <w:lang w:val="ru-RU"/>
        </w:rPr>
      </w:pPr>
      <w:proofErr w:type="spellStart"/>
      <w:r>
        <w:rPr>
          <w:rFonts w:cs="Times New Roman"/>
          <w:szCs w:val="28"/>
        </w:rPr>
        <w:t>SuperHeroModel</w:t>
      </w:r>
      <w:proofErr w:type="spellEnd"/>
      <w:r w:rsidRPr="009F5D17">
        <w:rPr>
          <w:rFonts w:cs="Times New Roman"/>
          <w:szCs w:val="28"/>
          <w:lang w:val="ru-RU"/>
        </w:rPr>
        <w:t xml:space="preserve"> реализует активную модель. Метод </w:t>
      </w:r>
      <w:r>
        <w:rPr>
          <w:rFonts w:cs="Times New Roman"/>
          <w:szCs w:val="28"/>
        </w:rPr>
        <w:t>calculate</w:t>
      </w:r>
      <w:r w:rsidRPr="009F5D17">
        <w:rPr>
          <w:rFonts w:cs="Times New Roman"/>
          <w:szCs w:val="28"/>
          <w:lang w:val="ru-RU"/>
        </w:rPr>
        <w:t xml:space="preserve"> сначала вызывает </w:t>
      </w:r>
      <w:r>
        <w:rPr>
          <w:rFonts w:cs="Times New Roman"/>
          <w:szCs w:val="28"/>
        </w:rPr>
        <w:t>validate</w:t>
      </w:r>
      <w:r w:rsidRPr="009F5D17">
        <w:rPr>
          <w:rFonts w:cs="Times New Roman"/>
          <w:szCs w:val="28"/>
          <w:lang w:val="ru-RU"/>
        </w:rPr>
        <w:t xml:space="preserve">: рост, вес и возраст должны быть положительными, подтягивания – неотрицательными, сон – от 0 до 24 часов. Для вещественных значений исключаются </w:t>
      </w:r>
      <w:proofErr w:type="spellStart"/>
      <w:r>
        <w:rPr>
          <w:rFonts w:cs="Times New Roman"/>
          <w:szCs w:val="28"/>
        </w:rPr>
        <w:t>NaN</w:t>
      </w:r>
      <w:proofErr w:type="spellEnd"/>
      <w:r w:rsidRPr="009F5D17">
        <w:rPr>
          <w:rFonts w:cs="Times New Roman"/>
          <w:szCs w:val="28"/>
          <w:lang w:val="ru-RU"/>
        </w:rPr>
        <w:t xml:space="preserve"> и бесконечность. После проверки </w:t>
      </w:r>
      <w:r>
        <w:rPr>
          <w:rFonts w:cs="Times New Roman"/>
          <w:szCs w:val="28"/>
        </w:rPr>
        <w:t>evaluate</w:t>
      </w:r>
      <w:r w:rsidRPr="009F5D17">
        <w:rPr>
          <w:rFonts w:cs="Times New Roman"/>
          <w:szCs w:val="28"/>
          <w:lang w:val="ru-RU"/>
        </w:rPr>
        <w:t xml:space="preserve"> вычисляет ИМТ как отношение веса к квадрату роста в метрах, сумму баллов и уровень. Поскольку методичка не задаёт формулу, используется условная учебная система оценки. За ИМТ от 18,5 включительно до 25 начисляется 25 баллов; от 16 до 18,5 и от 25 до 30 – 15; в остальных случаях – 5. За каждое подтягивание начисляется 4 балла, максимум 40. Возраст 19–35 лет даёт 20 баллов, 36–50 лет – 15, остальные допустимые значения – 10. Сон 7–9 часов даёт 20 баллов, оставшиеся значения в диапазоне 6–10 – 12, в диапазоне 5–11 – 5, за пределами – 0. При сне меньше 5 или больше 11 часов выбирается «Нужно срочно в отпуск». Иначе от 80 баллов присваивается «Легенда», от 55 – «Герой», ниже 55 – «Стажёр». После сохранения результата </w:t>
      </w:r>
      <w:proofErr w:type="spellStart"/>
      <w:r>
        <w:rPr>
          <w:rFonts w:cs="Times New Roman"/>
          <w:szCs w:val="28"/>
        </w:rPr>
        <w:t>firePropertyChange</w:t>
      </w:r>
      <w:proofErr w:type="spellEnd"/>
      <w:r w:rsidRPr="009F5D17">
        <w:rPr>
          <w:rFonts w:cs="Times New Roman"/>
          <w:szCs w:val="28"/>
          <w:lang w:val="ru-RU"/>
        </w:rPr>
        <w:t xml:space="preserve"> публикует событие изменения входных данных. При полностью одинаковых данных повторное событие не отправляется, поскольку состояние не изменилось.</w:t>
      </w:r>
    </w:p>
    <w:p w14:paraId="698DA236" w14:textId="77777777" w:rsidR="00CE3A33" w:rsidRPr="008E4FAE" w:rsidRDefault="00CE3A33" w:rsidP="00624DAE">
      <w:pPr>
        <w:rPr>
          <w:rFonts w:cs="Times New Roman"/>
          <w:szCs w:val="28"/>
          <w:lang w:val="ru-RU"/>
        </w:rPr>
      </w:pPr>
    </w:p>
    <w:p w14:paraId="2A7F532B" w14:textId="3608CBD3" w:rsidR="00B87028" w:rsidRPr="00B87028" w:rsidRDefault="003315F0" w:rsidP="00B87028">
      <w:pPr>
        <w:spacing w:after="200" w:line="276" w:lineRule="auto"/>
        <w:jc w:val="left"/>
        <w:rPr>
          <w:rFonts w:cs="Times New Roman"/>
          <w:b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>3.6 Представление</w:t>
      </w:r>
    </w:p>
    <w:p w14:paraId="26593F9A" w14:textId="74C047CF" w:rsidR="00B87028" w:rsidRPr="008E4FAE" w:rsidRDefault="00CE3A33" w:rsidP="00EF5468">
      <w:pPr>
        <w:keepNext/>
        <w:rPr>
          <w:rFonts w:cs="Times New Roman"/>
          <w:bCs/>
          <w:szCs w:val="28"/>
          <w:lang w:val="ru-RU"/>
        </w:rPr>
      </w:pPr>
      <w:proofErr w:type="spellStart"/>
      <w:r>
        <w:rPr>
          <w:rFonts w:cs="Times New Roman"/>
          <w:bCs/>
          <w:szCs w:val="28"/>
        </w:rPr>
        <w:t>MainFrame</w:t>
      </w:r>
      <w:proofErr w:type="spellEnd"/>
      <w:r w:rsidRPr="009F5D17">
        <w:rPr>
          <w:rFonts w:cs="Times New Roman"/>
          <w:bCs/>
          <w:szCs w:val="28"/>
          <w:lang w:val="ru-RU"/>
        </w:rPr>
        <w:t xml:space="preserve"> отображает последние введённые параметры, уровень супергероя, сумму баллов и ИМТ. Метод </w:t>
      </w:r>
      <w:r>
        <w:rPr>
          <w:rFonts w:cs="Times New Roman"/>
          <w:bCs/>
          <w:szCs w:val="28"/>
        </w:rPr>
        <w:t>observe</w:t>
      </w:r>
      <w:r w:rsidRPr="009F5D17">
        <w:rPr>
          <w:rFonts w:cs="Times New Roman"/>
          <w:bCs/>
          <w:szCs w:val="28"/>
          <w:lang w:val="ru-RU"/>
        </w:rPr>
        <w:t xml:space="preserve"> подписывает главное окно на изменения модели; обработчик события читает </w:t>
      </w:r>
      <w:proofErr w:type="spellStart"/>
      <w:r>
        <w:rPr>
          <w:rFonts w:cs="Times New Roman"/>
          <w:bCs/>
          <w:szCs w:val="28"/>
        </w:rPr>
        <w:t>getLastData</w:t>
      </w:r>
      <w:proofErr w:type="spellEnd"/>
      <w:r w:rsidRPr="009F5D17">
        <w:rPr>
          <w:rFonts w:cs="Times New Roman"/>
          <w:bCs/>
          <w:szCs w:val="28"/>
          <w:lang w:val="ru-RU"/>
        </w:rPr>
        <w:t xml:space="preserve"> и </w:t>
      </w:r>
      <w:proofErr w:type="spellStart"/>
      <w:r>
        <w:rPr>
          <w:rFonts w:cs="Times New Roman"/>
          <w:bCs/>
          <w:szCs w:val="28"/>
        </w:rPr>
        <w:t>getResult</w:t>
      </w:r>
      <w:proofErr w:type="spellEnd"/>
      <w:r w:rsidRPr="009F5D17">
        <w:rPr>
          <w:rFonts w:cs="Times New Roman"/>
          <w:bCs/>
          <w:szCs w:val="28"/>
          <w:lang w:val="ru-RU"/>
        </w:rPr>
        <w:t xml:space="preserve">, затем вызывает </w:t>
      </w:r>
      <w:proofErr w:type="spellStart"/>
      <w:r>
        <w:rPr>
          <w:rFonts w:cs="Times New Roman"/>
          <w:bCs/>
          <w:szCs w:val="28"/>
        </w:rPr>
        <w:t>showState</w:t>
      </w:r>
      <w:proofErr w:type="spellEnd"/>
      <w:r w:rsidRPr="009F5D17">
        <w:rPr>
          <w:rFonts w:cs="Times New Roman"/>
          <w:bCs/>
          <w:szCs w:val="28"/>
          <w:lang w:val="ru-RU"/>
        </w:rPr>
        <w:t xml:space="preserve">. </w:t>
      </w:r>
      <w:proofErr w:type="spellStart"/>
      <w:r>
        <w:rPr>
          <w:rFonts w:cs="Times New Roman"/>
          <w:bCs/>
          <w:szCs w:val="28"/>
        </w:rPr>
        <w:t>InputDialog</w:t>
      </w:r>
      <w:proofErr w:type="spellEnd"/>
      <w:r w:rsidRPr="009F5D17">
        <w:rPr>
          <w:rFonts w:cs="Times New Roman"/>
          <w:bCs/>
          <w:szCs w:val="28"/>
          <w:lang w:val="ru-RU"/>
        </w:rPr>
        <w:t xml:space="preserve"> содержит пять текстовых полей, кнопку «Рассчитать», назначенную кнопкой по умолчанию для </w:t>
      </w:r>
      <w:r>
        <w:rPr>
          <w:rFonts w:cs="Times New Roman"/>
          <w:bCs/>
          <w:szCs w:val="28"/>
        </w:rPr>
        <w:t>Enter</w:t>
      </w:r>
      <w:r w:rsidRPr="009F5D17">
        <w:rPr>
          <w:rFonts w:cs="Times New Roman"/>
          <w:bCs/>
          <w:szCs w:val="28"/>
          <w:lang w:val="ru-RU"/>
        </w:rPr>
        <w:t xml:space="preserve">, и кнопку «Отмена». </w:t>
      </w:r>
    </w:p>
    <w:p w14:paraId="01DC8570" w14:textId="77777777" w:rsidR="00CE3A33" w:rsidRPr="008E4FAE" w:rsidRDefault="00CE3A33" w:rsidP="00EF5468">
      <w:pPr>
        <w:keepNext/>
        <w:rPr>
          <w:rFonts w:cs="Times New Roman"/>
          <w:bCs/>
          <w:szCs w:val="28"/>
          <w:lang w:val="ru-RU"/>
        </w:rPr>
      </w:pPr>
    </w:p>
    <w:p w14:paraId="65F62057" w14:textId="2B2E32A2" w:rsidR="00F8001A" w:rsidRDefault="003315F0" w:rsidP="00EF5468">
      <w:pPr>
        <w:keepNext/>
        <w:rPr>
          <w:rFonts w:cs="Times New Roman"/>
          <w:b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>3.7 Контроллер</w:t>
      </w:r>
    </w:p>
    <w:p w14:paraId="4C6EA707" w14:textId="77777777" w:rsidR="00B87028" w:rsidRPr="00FE1414" w:rsidRDefault="00B87028" w:rsidP="00EF5468">
      <w:pPr>
        <w:keepNext/>
        <w:rPr>
          <w:rFonts w:cs="Times New Roman"/>
          <w:szCs w:val="28"/>
          <w:lang w:val="ru-RU"/>
        </w:rPr>
      </w:pPr>
    </w:p>
    <w:p w14:paraId="12A05A56" w14:textId="62039CE5" w:rsidR="00B87028" w:rsidRPr="008E4FAE" w:rsidRDefault="00CE3A33" w:rsidP="00EF5468">
      <w:pPr>
        <w:rPr>
          <w:rFonts w:cs="Times New Roman"/>
          <w:szCs w:val="28"/>
          <w:lang w:val="ru-RU"/>
        </w:rPr>
      </w:pPr>
      <w:proofErr w:type="spellStart"/>
      <w:r>
        <w:rPr>
          <w:rFonts w:cs="Times New Roman"/>
          <w:szCs w:val="28"/>
        </w:rPr>
        <w:t>SuperHeroController</w:t>
      </w:r>
      <w:proofErr w:type="spellEnd"/>
      <w:r w:rsidRPr="009F5D17">
        <w:rPr>
          <w:rFonts w:cs="Times New Roman"/>
          <w:szCs w:val="28"/>
          <w:lang w:val="ru-RU"/>
        </w:rPr>
        <w:t xml:space="preserve"> связывает модель с представлением и открывает </w:t>
      </w:r>
      <w:proofErr w:type="spellStart"/>
      <w:r>
        <w:rPr>
          <w:rFonts w:cs="Times New Roman"/>
          <w:szCs w:val="28"/>
        </w:rPr>
        <w:t>InputDialog</w:t>
      </w:r>
      <w:proofErr w:type="spellEnd"/>
      <w:r w:rsidRPr="009F5D17">
        <w:rPr>
          <w:rFonts w:cs="Times New Roman"/>
          <w:szCs w:val="28"/>
          <w:lang w:val="ru-RU"/>
        </w:rPr>
        <w:t xml:space="preserve">. Методы </w:t>
      </w:r>
      <w:proofErr w:type="spellStart"/>
      <w:r>
        <w:rPr>
          <w:rFonts w:cs="Times New Roman"/>
          <w:szCs w:val="28"/>
        </w:rPr>
        <w:t>parseDouble</w:t>
      </w:r>
      <w:proofErr w:type="spellEnd"/>
      <w:r w:rsidRPr="009F5D17">
        <w:rPr>
          <w:rFonts w:cs="Times New Roman"/>
          <w:szCs w:val="28"/>
          <w:lang w:val="ru-RU"/>
        </w:rPr>
        <w:t xml:space="preserve"> и </w:t>
      </w:r>
      <w:proofErr w:type="spellStart"/>
      <w:r>
        <w:rPr>
          <w:rFonts w:cs="Times New Roman"/>
          <w:szCs w:val="28"/>
        </w:rPr>
        <w:t>parseInteger</w:t>
      </w:r>
      <w:proofErr w:type="spellEnd"/>
      <w:r w:rsidRPr="009F5D17">
        <w:rPr>
          <w:rFonts w:cs="Times New Roman"/>
          <w:szCs w:val="28"/>
          <w:lang w:val="ru-RU"/>
        </w:rPr>
        <w:t xml:space="preserve"> преобразуют текстовые значения в числа; десятичная запятая заменяется точкой, а пробелы по краям удаляются. Контроллер создаёт </w:t>
      </w:r>
      <w:proofErr w:type="spellStart"/>
      <w:r>
        <w:rPr>
          <w:rFonts w:cs="Times New Roman"/>
          <w:szCs w:val="28"/>
        </w:rPr>
        <w:t>HeroData</w:t>
      </w:r>
      <w:proofErr w:type="spellEnd"/>
      <w:r w:rsidRPr="009F5D17">
        <w:rPr>
          <w:rFonts w:cs="Times New Roman"/>
          <w:szCs w:val="28"/>
          <w:lang w:val="ru-RU"/>
        </w:rPr>
        <w:t xml:space="preserve"> и вызывает </w:t>
      </w:r>
      <w:r>
        <w:rPr>
          <w:rFonts w:cs="Times New Roman"/>
          <w:szCs w:val="28"/>
        </w:rPr>
        <w:t>model</w:t>
      </w:r>
      <w:r w:rsidRPr="009F5D17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</w:rPr>
        <w:t>calculate</w:t>
      </w:r>
      <w:r w:rsidRPr="009F5D17">
        <w:rPr>
          <w:rFonts w:cs="Times New Roman"/>
          <w:szCs w:val="28"/>
          <w:lang w:val="ru-RU"/>
        </w:rPr>
        <w:t xml:space="preserve">. При успехе диалог закрывается. Ошибки разбора преобразуются в </w:t>
      </w:r>
      <w:proofErr w:type="spellStart"/>
      <w:r>
        <w:rPr>
          <w:rFonts w:cs="Times New Roman"/>
          <w:szCs w:val="28"/>
        </w:rPr>
        <w:t>ValidationException</w:t>
      </w:r>
      <w:proofErr w:type="spellEnd"/>
      <w:r w:rsidRPr="009F5D17">
        <w:rPr>
          <w:rFonts w:cs="Times New Roman"/>
          <w:szCs w:val="28"/>
          <w:lang w:val="ru-RU"/>
        </w:rPr>
        <w:t xml:space="preserve">; это же исключение используется моделью для недопустимых значений. Контроллер перехватывает его и вызывает </w:t>
      </w:r>
      <w:r>
        <w:rPr>
          <w:rFonts w:cs="Times New Roman"/>
          <w:szCs w:val="28"/>
        </w:rPr>
        <w:t>dialog</w:t>
      </w:r>
      <w:r w:rsidRPr="009F5D17">
        <w:rPr>
          <w:rFonts w:cs="Times New Roman"/>
          <w:szCs w:val="28"/>
          <w:lang w:val="ru-RU"/>
        </w:rPr>
        <w:t>.</w:t>
      </w:r>
      <w:proofErr w:type="spellStart"/>
      <w:r>
        <w:rPr>
          <w:rFonts w:cs="Times New Roman"/>
          <w:szCs w:val="28"/>
        </w:rPr>
        <w:t>showError</w:t>
      </w:r>
      <w:proofErr w:type="spellEnd"/>
      <w:r w:rsidRPr="009F5D17">
        <w:rPr>
          <w:rFonts w:cs="Times New Roman"/>
          <w:szCs w:val="28"/>
          <w:lang w:val="ru-RU"/>
        </w:rPr>
        <w:t xml:space="preserve">, который выводит сообщение через </w:t>
      </w:r>
      <w:proofErr w:type="spellStart"/>
      <w:r>
        <w:rPr>
          <w:rFonts w:cs="Times New Roman"/>
          <w:szCs w:val="28"/>
        </w:rPr>
        <w:t>JOptionPane</w:t>
      </w:r>
      <w:proofErr w:type="spellEnd"/>
      <w:r w:rsidRPr="009F5D17">
        <w:rPr>
          <w:rFonts w:cs="Times New Roman"/>
          <w:szCs w:val="28"/>
          <w:lang w:val="ru-RU"/>
        </w:rPr>
        <w:t>.</w:t>
      </w:r>
    </w:p>
    <w:p w14:paraId="3FA6F155" w14:textId="77777777" w:rsidR="00CE3A33" w:rsidRPr="008E4FAE" w:rsidRDefault="00CE3A33" w:rsidP="00EF5468">
      <w:pPr>
        <w:rPr>
          <w:rFonts w:cs="Times New Roman"/>
          <w:szCs w:val="28"/>
          <w:lang w:val="ru-RU"/>
        </w:rPr>
      </w:pPr>
    </w:p>
    <w:p w14:paraId="6A511416" w14:textId="77777777" w:rsidR="00F8001A" w:rsidRPr="00FE1414" w:rsidRDefault="003315F0" w:rsidP="00EF5468">
      <w:pPr>
        <w:keepNext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>3.8 Запоминание данных и обработка ошибок</w:t>
      </w:r>
    </w:p>
    <w:p w14:paraId="0ADCC110" w14:textId="77777777" w:rsidR="00624DAE" w:rsidRPr="00D35593" w:rsidRDefault="00624DAE" w:rsidP="00624DAE">
      <w:pPr>
        <w:spacing w:after="120"/>
        <w:rPr>
          <w:rFonts w:cs="Times New Roman"/>
          <w:lang w:val="ru-RU"/>
        </w:rPr>
      </w:pPr>
    </w:p>
    <w:p w14:paraId="4FACD5A7" w14:textId="66F4E4A3" w:rsidR="00B87028" w:rsidRDefault="00CE3A33" w:rsidP="00CE3A33">
      <w:pPr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Приложение отклоняет пустые поля, нечисловой ввод и значения, нарушающие правила модели. Например, при сне 25 часов показывается </w:t>
      </w:r>
      <w:r>
        <w:rPr>
          <w:rFonts w:cs="Times New Roman"/>
          <w:color w:val="000000" w:themeColor="text1"/>
          <w:szCs w:val="28"/>
          <w:lang w:val="ru-RU"/>
        </w:rPr>
        <w:lastRenderedPageBreak/>
        <w:t>сообщение о допустимом диапазоне от 0 до 24. Проверка выполняется до изменения сохранённых данных, поэтому при ошибке предыдущее корректное состояние остаётся прежним. Перед показом формы контроллер передаёт model.getLastData в конструктор InputDialog. Данные сохраняются в памяти до завершения программы. «Отмена» закрывает окно без изменения модели.</w:t>
      </w:r>
    </w:p>
    <w:p w14:paraId="59E7357B" w14:textId="77777777" w:rsidR="00F8001A" w:rsidRPr="00FE1414" w:rsidRDefault="003315F0" w:rsidP="00EF5468">
      <w:pPr>
        <w:keepNext/>
        <w:pageBreakBefore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4 РЕЗУЛЬТАТЫ РАБОТЫ</w:t>
      </w:r>
    </w:p>
    <w:p w14:paraId="42766485" w14:textId="77777777" w:rsidR="00B87028" w:rsidRDefault="00B87028" w:rsidP="00EF5468">
      <w:pPr>
        <w:rPr>
          <w:rFonts w:cs="Times New Roman"/>
          <w:szCs w:val="28"/>
          <w:lang w:val="ru-RU"/>
        </w:rPr>
      </w:pPr>
    </w:p>
    <w:p w14:paraId="4AF219DF" w14:textId="348A3E32" w:rsidR="00624DAE" w:rsidRPr="008E4FAE" w:rsidRDefault="00624DAE" w:rsidP="00624DAE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 IntelliJ IDEA создано Java-приложение варианта 27. Программа определяет уровень супергероя, сохраняет последнее корректное состояние и сообщает об ошибках ввода. Архитектура соответствует MVC с активной моделью: контроллер передаёт данные, SuperHeroModel выполняет расчёт и уведомляет представление через PropertyChangeSupport. Контрольные примеры по реализованной формуле: рост 180 см, вес 75 кг, возраст 25 лет, 10 подтягиваний и 8 часов сна дают 105 баллов и уровень «Легенда»; при 2 подтягиваниях – 73 балла и «Герой». Для роста 180 см, веса 120 кг, возраста 60 лет, 0 подтягиваний и 5,5 часа сна ожидаются 20 баллов и «Стажёр». При сне 4 часа выбирается «Нужно срочно в отпуск».</w:t>
      </w:r>
    </w:p>
    <w:p w14:paraId="6FA24F51" w14:textId="77777777" w:rsidR="003B5D6B" w:rsidRPr="00F27522" w:rsidRDefault="003B5D6B" w:rsidP="003B5D6B">
      <w:pPr>
        <w:rPr>
          <w:rFonts w:cs="Times New Roman"/>
          <w:szCs w:val="28"/>
          <w:lang w:val="ru-RU"/>
        </w:rPr>
      </w:pPr>
    </w:p>
    <w:p w14:paraId="110F505D" w14:textId="499888B5" w:rsidR="003B5D6B" w:rsidRDefault="00C66541" w:rsidP="003B5D6B">
      <w:pPr>
        <w:ind w:firstLine="0"/>
        <w:jc w:val="center"/>
        <w:rPr>
          <w:rFonts w:cs="Times New Roman"/>
          <w:szCs w:val="28"/>
        </w:rPr>
      </w:pPr>
      <w:r w:rsidRPr="00C6654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BC159A6" wp14:editId="4BD1F2CF">
            <wp:extent cx="3497580" cy="2437537"/>
            <wp:effectExtent l="0" t="0" r="762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2420" cy="246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1610" w14:textId="77777777" w:rsidR="003B5D6B" w:rsidRDefault="003B5D6B" w:rsidP="003B5D6B">
      <w:pPr>
        <w:ind w:firstLine="0"/>
        <w:jc w:val="center"/>
        <w:rPr>
          <w:rFonts w:cs="Times New Roman"/>
          <w:szCs w:val="28"/>
        </w:rPr>
      </w:pPr>
    </w:p>
    <w:p w14:paraId="419978AA" w14:textId="4D52185C" w:rsidR="00783D47" w:rsidRDefault="003B5D6B" w:rsidP="009F5D17">
      <w:pPr>
        <w:ind w:firstLine="0"/>
        <w:jc w:val="center"/>
        <w:rPr>
          <w:rFonts w:cs="Times New Roman"/>
          <w:szCs w:val="28"/>
          <w:lang w:val="ru-RU"/>
        </w:rPr>
      </w:pPr>
      <w:r w:rsidRPr="003B5D6B">
        <w:rPr>
          <w:rFonts w:cs="Times New Roman"/>
          <w:szCs w:val="28"/>
          <w:lang w:val="ru-RU"/>
        </w:rPr>
        <w:t>Рисунок 4.1</w:t>
      </w:r>
      <w:r>
        <w:rPr>
          <w:rFonts w:cs="Times New Roman"/>
          <w:szCs w:val="28"/>
          <w:lang w:val="ru-RU"/>
        </w:rPr>
        <w:t xml:space="preserve"> –</w:t>
      </w:r>
      <w:r w:rsidRPr="003B5D6B">
        <w:rPr>
          <w:rFonts w:cs="Times New Roman"/>
          <w:szCs w:val="28"/>
          <w:lang w:val="ru-RU"/>
        </w:rPr>
        <w:t xml:space="preserve"> Главная форма после запуска</w:t>
      </w:r>
    </w:p>
    <w:p w14:paraId="617D5EA2" w14:textId="77777777" w:rsidR="009F5D17" w:rsidRPr="009F5D17" w:rsidRDefault="009F5D17" w:rsidP="009F5D17">
      <w:pPr>
        <w:ind w:firstLine="0"/>
        <w:jc w:val="center"/>
        <w:rPr>
          <w:rFonts w:cs="Times New Roman"/>
          <w:szCs w:val="28"/>
          <w:lang w:val="ru-RU"/>
        </w:rPr>
      </w:pPr>
    </w:p>
    <w:p w14:paraId="3505A5D7" w14:textId="2A4E5C9E" w:rsidR="003B5D6B" w:rsidRDefault="00C66541" w:rsidP="003B5D6B">
      <w:pPr>
        <w:keepNext/>
        <w:ind w:firstLine="0"/>
        <w:jc w:val="center"/>
        <w:rPr>
          <w:rFonts w:cs="Times New Roman"/>
          <w:szCs w:val="28"/>
        </w:rPr>
      </w:pPr>
      <w:r w:rsidRPr="00C6654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B43D292" wp14:editId="28EA9245">
            <wp:extent cx="3352800" cy="26920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5277" cy="271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D0A0" w14:textId="77777777" w:rsidR="003B5D6B" w:rsidRPr="003B5D6B" w:rsidRDefault="003B5D6B" w:rsidP="003B5D6B">
      <w:pPr>
        <w:keepNext/>
        <w:jc w:val="center"/>
        <w:rPr>
          <w:rFonts w:cs="Times New Roman"/>
          <w:szCs w:val="28"/>
        </w:rPr>
      </w:pPr>
    </w:p>
    <w:p w14:paraId="67C8ABF6" w14:textId="74294258" w:rsidR="00F8001A" w:rsidRDefault="003315F0" w:rsidP="003B5D6B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 xml:space="preserve">Рисунок 4.2 </w:t>
      </w:r>
      <w:r w:rsidR="00FE1414" w:rsidRPr="00FE1414">
        <w:rPr>
          <w:rFonts w:cs="Times New Roman"/>
          <w:szCs w:val="28"/>
          <w:lang w:val="ru-RU"/>
        </w:rPr>
        <w:t>–</w:t>
      </w:r>
      <w:r w:rsidRPr="00FE1414">
        <w:rPr>
          <w:rFonts w:cs="Times New Roman"/>
          <w:szCs w:val="28"/>
          <w:lang w:val="ru-RU"/>
        </w:rPr>
        <w:t xml:space="preserve"> Окно ввода </w:t>
      </w:r>
      <w:r w:rsidR="00783D47">
        <w:rPr>
          <w:rFonts w:cs="Times New Roman"/>
          <w:szCs w:val="28"/>
          <w:lang w:val="ru-RU"/>
        </w:rPr>
        <w:t>данных</w:t>
      </w:r>
    </w:p>
    <w:p w14:paraId="22E2B7AE" w14:textId="77777777" w:rsidR="009F5D17" w:rsidRPr="00FE1414" w:rsidRDefault="009F5D17" w:rsidP="003B5D6B">
      <w:pPr>
        <w:ind w:firstLine="0"/>
        <w:jc w:val="center"/>
        <w:rPr>
          <w:rFonts w:cs="Times New Roman"/>
          <w:szCs w:val="28"/>
          <w:lang w:val="ru-RU"/>
        </w:rPr>
      </w:pPr>
    </w:p>
    <w:p w14:paraId="15A4CC09" w14:textId="013533D8" w:rsidR="003B5D6B" w:rsidRDefault="00C66541" w:rsidP="00C66541">
      <w:pPr>
        <w:keepNext/>
        <w:ind w:firstLine="0"/>
        <w:jc w:val="center"/>
        <w:rPr>
          <w:rFonts w:cs="Times New Roman"/>
          <w:szCs w:val="28"/>
        </w:rPr>
      </w:pPr>
      <w:r w:rsidRPr="00C6654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7112878F" wp14:editId="4B9BD6BF">
            <wp:extent cx="4751070" cy="35290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935" cy="355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F1DF" w14:textId="77777777" w:rsidR="003B5D6B" w:rsidRPr="00FE1414" w:rsidRDefault="003B5D6B" w:rsidP="003B5D6B">
      <w:pPr>
        <w:keepNext/>
        <w:jc w:val="center"/>
        <w:rPr>
          <w:rFonts w:cs="Times New Roman"/>
          <w:szCs w:val="28"/>
        </w:rPr>
      </w:pPr>
    </w:p>
    <w:p w14:paraId="183A9CFA" w14:textId="7039BFA3" w:rsidR="00F8001A" w:rsidRPr="00783D47" w:rsidRDefault="003315F0" w:rsidP="003B5D6B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 xml:space="preserve">Рисунок 4.3 </w:t>
      </w:r>
      <w:r w:rsidR="00FE1414" w:rsidRPr="00FE1414">
        <w:rPr>
          <w:rFonts w:cs="Times New Roman"/>
          <w:szCs w:val="28"/>
          <w:lang w:val="ru-RU"/>
        </w:rPr>
        <w:t>–</w:t>
      </w:r>
      <w:r w:rsidRPr="00FE1414">
        <w:rPr>
          <w:rFonts w:cs="Times New Roman"/>
          <w:szCs w:val="28"/>
          <w:lang w:val="ru-RU"/>
        </w:rPr>
        <w:t xml:space="preserve"> </w:t>
      </w:r>
      <w:r w:rsidR="00624DAE" w:rsidRPr="008E4FAE">
        <w:rPr>
          <w:rFonts w:cs="Times New Roman"/>
          <w:szCs w:val="28"/>
          <w:lang w:val="ru-RU"/>
        </w:rPr>
        <w:t xml:space="preserve">Результат </w:t>
      </w:r>
      <w:r w:rsidR="00783D47">
        <w:rPr>
          <w:rFonts w:cs="Times New Roman"/>
          <w:szCs w:val="28"/>
          <w:lang w:val="ru-RU"/>
        </w:rPr>
        <w:t>вычисления</w:t>
      </w:r>
    </w:p>
    <w:p w14:paraId="1BA4DB18" w14:textId="3C9D6C6F" w:rsidR="00F8001A" w:rsidRPr="00F27522" w:rsidRDefault="00F8001A" w:rsidP="003B5D6B">
      <w:pPr>
        <w:keepNext/>
        <w:jc w:val="center"/>
        <w:rPr>
          <w:rFonts w:cs="Times New Roman"/>
          <w:szCs w:val="28"/>
          <w:lang w:val="ru-RU"/>
        </w:rPr>
      </w:pPr>
    </w:p>
    <w:p w14:paraId="2CC5638D" w14:textId="77777777" w:rsidR="00F8001A" w:rsidRPr="00FE1414" w:rsidRDefault="003315F0" w:rsidP="00EF5468">
      <w:pPr>
        <w:keepNext/>
        <w:pageBreakBefore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5 ОТВЕТЫ НА КОНТРОЛЬНЫЕ ВОПРОСЫ</w:t>
      </w:r>
    </w:p>
    <w:p w14:paraId="04C10025" w14:textId="77777777" w:rsidR="003B5D6B" w:rsidRPr="00F27522" w:rsidRDefault="003B5D6B" w:rsidP="00EF5468">
      <w:pPr>
        <w:keepNext/>
        <w:rPr>
          <w:rFonts w:cs="Times New Roman"/>
          <w:szCs w:val="28"/>
          <w:lang w:val="ru-RU"/>
        </w:rPr>
      </w:pPr>
    </w:p>
    <w:p w14:paraId="2B88D810" w14:textId="094FEB64" w:rsidR="00F8001A" w:rsidRPr="003B5D6B" w:rsidRDefault="003315F0" w:rsidP="00EF5468">
      <w:pPr>
        <w:keepNext/>
        <w:rPr>
          <w:rFonts w:cs="Times New Roman"/>
          <w:b/>
          <w:bCs/>
          <w:szCs w:val="28"/>
          <w:lang w:val="ru-RU"/>
        </w:rPr>
      </w:pPr>
      <w:r w:rsidRPr="003B5D6B">
        <w:rPr>
          <w:rFonts w:cs="Times New Roman"/>
          <w:b/>
          <w:bCs/>
          <w:szCs w:val="28"/>
          <w:lang w:val="ru-RU"/>
        </w:rPr>
        <w:t xml:space="preserve">Вопрос 1 Какие компоненты входят в состав </w:t>
      </w:r>
      <w:r w:rsidRPr="003B5D6B">
        <w:rPr>
          <w:rFonts w:cs="Times New Roman"/>
          <w:b/>
          <w:bCs/>
          <w:szCs w:val="28"/>
        </w:rPr>
        <w:t>IDE</w:t>
      </w:r>
      <w:r w:rsidR="003B5D6B" w:rsidRPr="003B5D6B">
        <w:rPr>
          <w:rFonts w:cs="Times New Roman"/>
          <w:b/>
          <w:bCs/>
          <w:szCs w:val="28"/>
          <w:lang w:val="ru-RU"/>
        </w:rPr>
        <w:t>?</w:t>
      </w:r>
    </w:p>
    <w:p w14:paraId="72BD60EB" w14:textId="77777777" w:rsidR="00624DAE" w:rsidRPr="00624DAE" w:rsidRDefault="00624DAE" w:rsidP="00624DAE">
      <w:pPr>
        <w:keepNext/>
        <w:rPr>
          <w:rFonts w:cs="Times New Roman"/>
          <w:szCs w:val="28"/>
        </w:rPr>
      </w:pPr>
      <w:r w:rsidRPr="008E4FAE">
        <w:rPr>
          <w:rFonts w:cs="Times New Roman"/>
          <w:szCs w:val="28"/>
          <w:lang w:val="ru-RU"/>
        </w:rPr>
        <w:t xml:space="preserve">В состав </w:t>
      </w:r>
      <w:r w:rsidRPr="00624DAE">
        <w:rPr>
          <w:rFonts w:cs="Times New Roman"/>
          <w:szCs w:val="28"/>
        </w:rPr>
        <w:t>IDE</w:t>
      </w:r>
      <w:r w:rsidRPr="008E4FAE">
        <w:rPr>
          <w:rFonts w:cs="Times New Roman"/>
          <w:szCs w:val="28"/>
          <w:lang w:val="ru-RU"/>
        </w:rPr>
        <w:t xml:space="preserve"> входят редактор кода, компилятор или интерпретатор, система сборки и запуска, отладчик, средства навигации и рефакторинга, терминал, интеграция с системой контроля версий и механизм расширений. </w:t>
      </w:r>
      <w:r w:rsidRPr="00624DAE">
        <w:rPr>
          <w:rFonts w:cs="Times New Roman"/>
          <w:szCs w:val="28"/>
        </w:rPr>
        <w:t xml:space="preserve">В IntelliJ IDEA </w:t>
      </w:r>
      <w:proofErr w:type="spellStart"/>
      <w:r w:rsidRPr="00624DAE">
        <w:rPr>
          <w:rFonts w:cs="Times New Roman"/>
          <w:szCs w:val="28"/>
        </w:rPr>
        <w:t>основные</w:t>
      </w:r>
      <w:proofErr w:type="spellEnd"/>
      <w:r w:rsidRPr="00624DAE">
        <w:rPr>
          <w:rFonts w:cs="Times New Roman"/>
          <w:szCs w:val="28"/>
        </w:rPr>
        <w:t xml:space="preserve"> </w:t>
      </w:r>
      <w:proofErr w:type="spellStart"/>
      <w:r w:rsidRPr="00624DAE">
        <w:rPr>
          <w:rFonts w:cs="Times New Roman"/>
          <w:szCs w:val="28"/>
        </w:rPr>
        <w:t>рабочие</w:t>
      </w:r>
      <w:proofErr w:type="spellEnd"/>
      <w:r w:rsidRPr="00624DAE">
        <w:rPr>
          <w:rFonts w:cs="Times New Roman"/>
          <w:szCs w:val="28"/>
        </w:rPr>
        <w:t xml:space="preserve"> </w:t>
      </w:r>
      <w:proofErr w:type="spellStart"/>
      <w:r w:rsidRPr="00624DAE">
        <w:rPr>
          <w:rFonts w:cs="Times New Roman"/>
          <w:szCs w:val="28"/>
        </w:rPr>
        <w:t>окна</w:t>
      </w:r>
      <w:proofErr w:type="spellEnd"/>
      <w:r w:rsidRPr="00624DAE">
        <w:rPr>
          <w:rFonts w:cs="Times New Roman"/>
          <w:szCs w:val="28"/>
        </w:rPr>
        <w:t xml:space="preserve"> </w:t>
      </w:r>
      <w:proofErr w:type="spellStart"/>
      <w:r w:rsidRPr="00624DAE">
        <w:rPr>
          <w:rFonts w:cs="Times New Roman"/>
          <w:szCs w:val="28"/>
        </w:rPr>
        <w:t>называются</w:t>
      </w:r>
      <w:proofErr w:type="spellEnd"/>
      <w:r w:rsidRPr="00624DAE">
        <w:rPr>
          <w:rFonts w:cs="Times New Roman"/>
          <w:szCs w:val="28"/>
        </w:rPr>
        <w:t xml:space="preserve"> Project, Build, Run, Debug, Problems и Terminal.</w:t>
      </w:r>
    </w:p>
    <w:p w14:paraId="0F8EE361" w14:textId="6082A57C" w:rsidR="00F8001A" w:rsidRPr="003B5D6B" w:rsidRDefault="003B5D6B" w:rsidP="003B5D6B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  <w:r w:rsidRPr="009F5D17">
        <w:rPr>
          <w:rFonts w:cs="Times New Roman"/>
          <w:szCs w:val="28"/>
          <w:lang w:val="ru-RU"/>
        </w:rPr>
        <w:br/>
      </w:r>
      <w:r w:rsidRPr="003B5D6B">
        <w:rPr>
          <w:rFonts w:cs="Times New Roman"/>
          <w:b/>
          <w:bCs/>
          <w:szCs w:val="28"/>
          <w:lang w:val="ru-RU"/>
        </w:rPr>
        <w:t>Вопрос 2 Каковы основные приёмы работы с редактором кода?</w:t>
      </w:r>
    </w:p>
    <w:p w14:paraId="584EF9B4" w14:textId="77777777" w:rsidR="00624DAE" w:rsidRPr="008E4FAE" w:rsidRDefault="00624DAE" w:rsidP="00624DAE">
      <w:pPr>
        <w:keepNext/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К основным приёмам относятся </w:t>
      </w:r>
      <w:proofErr w:type="spellStart"/>
      <w:r w:rsidRPr="008E4FAE">
        <w:rPr>
          <w:rFonts w:cs="Times New Roman"/>
          <w:szCs w:val="28"/>
          <w:lang w:val="ru-RU"/>
        </w:rPr>
        <w:t>автодополнение</w:t>
      </w:r>
      <w:proofErr w:type="spellEnd"/>
      <w:r w:rsidRPr="008E4FAE">
        <w:rPr>
          <w:rFonts w:cs="Times New Roman"/>
          <w:szCs w:val="28"/>
          <w:lang w:val="ru-RU"/>
        </w:rPr>
        <w:t>, быстрые исправления, автоматический импорт, форматирование, переход к объявлению, поиск использований, переименование, просмотр иерархии классов и анализ предупреждений. Эти операции позволяют изменять код быстрее и уменьшают вероятность механических ошибок.</w:t>
      </w:r>
    </w:p>
    <w:p w14:paraId="128270B9" w14:textId="283E7BEF" w:rsidR="00F8001A" w:rsidRPr="003B5D6B" w:rsidRDefault="003B5D6B" w:rsidP="003B5D6B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  <w:r w:rsidRPr="003B5D6B">
        <w:rPr>
          <w:rFonts w:cs="Times New Roman"/>
          <w:szCs w:val="28"/>
          <w:lang w:val="ru-RU"/>
        </w:rPr>
        <w:br/>
      </w:r>
      <w:r w:rsidRPr="003B5D6B">
        <w:rPr>
          <w:rFonts w:cs="Times New Roman"/>
          <w:b/>
          <w:bCs/>
          <w:szCs w:val="28"/>
          <w:lang w:val="ru-RU"/>
        </w:rPr>
        <w:t>Вопрос 3 Каким образом выполняется сборка и запуск проекта?</w:t>
      </w:r>
    </w:p>
    <w:p w14:paraId="213D7D9D" w14:textId="77777777" w:rsidR="00624DAE" w:rsidRPr="008E4FAE" w:rsidRDefault="00624DAE" w:rsidP="00624DAE">
      <w:pPr>
        <w:keepNext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IntelliJ</w:t>
      </w:r>
      <w:r w:rsidRPr="009F5D17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IDEA</w:t>
      </w:r>
      <w:r w:rsidRPr="009F5D17">
        <w:rPr>
          <w:rFonts w:cs="Times New Roman"/>
          <w:szCs w:val="28"/>
          <w:lang w:val="ru-RU"/>
        </w:rPr>
        <w:t xml:space="preserve"> компилирует </w:t>
      </w:r>
      <w:r>
        <w:rPr>
          <w:rFonts w:cs="Times New Roman"/>
          <w:szCs w:val="28"/>
        </w:rPr>
        <w:t>Java</w:t>
      </w:r>
      <w:r w:rsidRPr="009F5D17">
        <w:rPr>
          <w:rFonts w:cs="Times New Roman"/>
          <w:szCs w:val="28"/>
          <w:lang w:val="ru-RU"/>
        </w:rPr>
        <w:t xml:space="preserve">-файлы командой </w:t>
      </w:r>
      <w:r>
        <w:rPr>
          <w:rFonts w:cs="Times New Roman"/>
          <w:szCs w:val="28"/>
        </w:rPr>
        <w:t>Build</w:t>
      </w:r>
      <w:r w:rsidRPr="009F5D17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Project</w:t>
      </w:r>
      <w:r w:rsidRPr="009F5D17">
        <w:rPr>
          <w:rFonts w:cs="Times New Roman"/>
          <w:szCs w:val="28"/>
          <w:lang w:val="ru-RU"/>
        </w:rPr>
        <w:t xml:space="preserve"> с использованием настроенного </w:t>
      </w:r>
      <w:r>
        <w:rPr>
          <w:rFonts w:cs="Times New Roman"/>
          <w:szCs w:val="28"/>
        </w:rPr>
        <w:t>JDK</w:t>
      </w:r>
      <w:r w:rsidRPr="009F5D17">
        <w:rPr>
          <w:rFonts w:cs="Times New Roman"/>
          <w:szCs w:val="28"/>
          <w:lang w:val="ru-RU"/>
        </w:rPr>
        <w:t xml:space="preserve">. Для запуска выбирается класс </w:t>
      </w:r>
      <w:r>
        <w:rPr>
          <w:rFonts w:cs="Times New Roman"/>
          <w:szCs w:val="28"/>
        </w:rPr>
        <w:t>Main</w:t>
      </w:r>
      <w:r w:rsidRPr="009F5D17">
        <w:rPr>
          <w:rFonts w:cs="Times New Roman"/>
          <w:szCs w:val="28"/>
          <w:lang w:val="ru-RU"/>
        </w:rPr>
        <w:t xml:space="preserve"> с методом </w:t>
      </w:r>
      <w:r>
        <w:rPr>
          <w:rFonts w:cs="Times New Roman"/>
          <w:szCs w:val="28"/>
        </w:rPr>
        <w:t>public</w:t>
      </w:r>
      <w:r w:rsidRPr="009F5D17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static</w:t>
      </w:r>
      <w:r w:rsidRPr="009F5D17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void</w:t>
      </w:r>
      <w:r w:rsidRPr="009F5D17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main</w:t>
      </w:r>
      <w:r w:rsidRPr="009F5D17">
        <w:rPr>
          <w:rFonts w:cs="Times New Roman"/>
          <w:szCs w:val="28"/>
          <w:lang w:val="ru-RU"/>
        </w:rPr>
        <w:t>(</w:t>
      </w:r>
      <w:proofErr w:type="gramStart"/>
      <w:r>
        <w:rPr>
          <w:rFonts w:cs="Times New Roman"/>
          <w:szCs w:val="28"/>
        </w:rPr>
        <w:t>String</w:t>
      </w:r>
      <w:r w:rsidRPr="009F5D17">
        <w:rPr>
          <w:rFonts w:cs="Times New Roman"/>
          <w:szCs w:val="28"/>
          <w:lang w:val="ru-RU"/>
        </w:rPr>
        <w:t>[</w:t>
      </w:r>
      <w:proofErr w:type="gramEnd"/>
      <w:r w:rsidRPr="009F5D17">
        <w:rPr>
          <w:rFonts w:cs="Times New Roman"/>
          <w:szCs w:val="28"/>
          <w:lang w:val="ru-RU"/>
        </w:rPr>
        <w:t xml:space="preserve">] </w:t>
      </w:r>
      <w:proofErr w:type="spellStart"/>
      <w:r>
        <w:rPr>
          <w:rFonts w:cs="Times New Roman"/>
          <w:szCs w:val="28"/>
        </w:rPr>
        <w:t>args</w:t>
      </w:r>
      <w:proofErr w:type="spellEnd"/>
      <w:r w:rsidRPr="009F5D17">
        <w:rPr>
          <w:rFonts w:cs="Times New Roman"/>
          <w:szCs w:val="28"/>
          <w:lang w:val="ru-RU"/>
        </w:rPr>
        <w:t xml:space="preserve">) и выполняется команда </w:t>
      </w:r>
      <w:r>
        <w:rPr>
          <w:rFonts w:cs="Times New Roman"/>
          <w:szCs w:val="28"/>
        </w:rPr>
        <w:t>Run</w:t>
      </w:r>
      <w:r w:rsidRPr="009F5D17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</w:rPr>
        <w:t>JVM</w:t>
      </w:r>
      <w:r w:rsidRPr="009F5D17">
        <w:rPr>
          <w:rFonts w:cs="Times New Roman"/>
          <w:szCs w:val="28"/>
          <w:lang w:val="ru-RU"/>
        </w:rPr>
        <w:t xml:space="preserve"> загружает скомпилированные классы и вызывает точку входа. При </w:t>
      </w:r>
      <w:r>
        <w:rPr>
          <w:rFonts w:cs="Times New Roman"/>
          <w:szCs w:val="28"/>
        </w:rPr>
        <w:t>Debug</w:t>
      </w:r>
      <w:r w:rsidRPr="009F5D17">
        <w:rPr>
          <w:rFonts w:cs="Times New Roman"/>
          <w:szCs w:val="28"/>
          <w:lang w:val="ru-RU"/>
        </w:rPr>
        <w:t xml:space="preserve"> программа работает под управлением отладчика и останавливается на заданных точках.</w:t>
      </w:r>
    </w:p>
    <w:p w14:paraId="5E0F3636" w14:textId="30728886" w:rsidR="00F8001A" w:rsidRPr="003B5D6B" w:rsidRDefault="003B5D6B" w:rsidP="003B5D6B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  <w:r w:rsidRPr="00F27522">
        <w:rPr>
          <w:rFonts w:cs="Times New Roman"/>
          <w:szCs w:val="28"/>
          <w:lang w:val="ru-RU"/>
        </w:rPr>
        <w:br/>
      </w:r>
      <w:r w:rsidRPr="003B5D6B">
        <w:rPr>
          <w:rFonts w:cs="Times New Roman"/>
          <w:b/>
          <w:bCs/>
          <w:szCs w:val="28"/>
          <w:lang w:val="ru-RU"/>
        </w:rPr>
        <w:t xml:space="preserve">Вопрос 4 Что такое </w:t>
      </w:r>
      <w:r w:rsidRPr="003B5D6B">
        <w:rPr>
          <w:rFonts w:cs="Times New Roman"/>
          <w:b/>
          <w:bCs/>
          <w:szCs w:val="28"/>
        </w:rPr>
        <w:t>MVC</w:t>
      </w:r>
      <w:r w:rsidRPr="00F27522">
        <w:rPr>
          <w:rFonts w:cs="Times New Roman"/>
          <w:b/>
          <w:bCs/>
          <w:szCs w:val="28"/>
          <w:lang w:val="ru-RU"/>
        </w:rPr>
        <w:t>?</w:t>
      </w:r>
    </w:p>
    <w:p w14:paraId="11856F6F" w14:textId="77777777" w:rsidR="00067AAA" w:rsidRPr="008E4FAE" w:rsidRDefault="00067AAA" w:rsidP="00067AAA">
      <w:pPr>
        <w:keepNext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MVC</w:t>
      </w:r>
      <w:r w:rsidRPr="009F5D17">
        <w:rPr>
          <w:rFonts w:cs="Times New Roman"/>
          <w:szCs w:val="28"/>
          <w:lang w:val="ru-RU"/>
        </w:rPr>
        <w:t xml:space="preserve"> – архитектурный паттерн, который разделяет данные и предметную логику, графический интерфейс и обработку действий пользователя. В данной работе роль модели выполняет </w:t>
      </w:r>
      <w:proofErr w:type="spellStart"/>
      <w:r>
        <w:rPr>
          <w:rFonts w:cs="Times New Roman"/>
          <w:szCs w:val="28"/>
        </w:rPr>
        <w:t>SuperHeroModel</w:t>
      </w:r>
      <w:proofErr w:type="spellEnd"/>
      <w:r w:rsidRPr="009F5D17">
        <w:rPr>
          <w:rFonts w:cs="Times New Roman"/>
          <w:szCs w:val="28"/>
          <w:lang w:val="ru-RU"/>
        </w:rPr>
        <w:t xml:space="preserve"> вместе с </w:t>
      </w:r>
      <w:proofErr w:type="spellStart"/>
      <w:r>
        <w:rPr>
          <w:rFonts w:cs="Times New Roman"/>
          <w:szCs w:val="28"/>
        </w:rPr>
        <w:t>HeroData</w:t>
      </w:r>
      <w:proofErr w:type="spellEnd"/>
      <w:r w:rsidRPr="009F5D17">
        <w:rPr>
          <w:rFonts w:cs="Times New Roman"/>
          <w:szCs w:val="28"/>
          <w:lang w:val="ru-RU"/>
        </w:rPr>
        <w:t xml:space="preserve">, </w:t>
      </w:r>
      <w:proofErr w:type="spellStart"/>
      <w:r>
        <w:rPr>
          <w:rFonts w:cs="Times New Roman"/>
          <w:szCs w:val="28"/>
        </w:rPr>
        <w:t>HeroResult</w:t>
      </w:r>
      <w:proofErr w:type="spellEnd"/>
      <w:r w:rsidRPr="009F5D17">
        <w:rPr>
          <w:rFonts w:cs="Times New Roman"/>
          <w:szCs w:val="28"/>
          <w:lang w:val="ru-RU"/>
        </w:rPr>
        <w:t xml:space="preserve"> и </w:t>
      </w:r>
      <w:proofErr w:type="spellStart"/>
      <w:r>
        <w:rPr>
          <w:rFonts w:cs="Times New Roman"/>
          <w:szCs w:val="28"/>
        </w:rPr>
        <w:t>HeroLevel</w:t>
      </w:r>
      <w:proofErr w:type="spellEnd"/>
      <w:r w:rsidRPr="009F5D17">
        <w:rPr>
          <w:rFonts w:cs="Times New Roman"/>
          <w:szCs w:val="28"/>
          <w:lang w:val="ru-RU"/>
        </w:rPr>
        <w:t xml:space="preserve">, роль представления – </w:t>
      </w:r>
      <w:proofErr w:type="spellStart"/>
      <w:r>
        <w:rPr>
          <w:rFonts w:cs="Times New Roman"/>
          <w:szCs w:val="28"/>
        </w:rPr>
        <w:t>MainFrame</w:t>
      </w:r>
      <w:proofErr w:type="spellEnd"/>
      <w:r w:rsidRPr="009F5D17">
        <w:rPr>
          <w:rFonts w:cs="Times New Roman"/>
          <w:szCs w:val="28"/>
          <w:lang w:val="ru-RU"/>
        </w:rPr>
        <w:t xml:space="preserve"> и </w:t>
      </w:r>
      <w:proofErr w:type="spellStart"/>
      <w:r>
        <w:rPr>
          <w:rFonts w:cs="Times New Roman"/>
          <w:szCs w:val="28"/>
        </w:rPr>
        <w:t>InputDialog</w:t>
      </w:r>
      <w:proofErr w:type="spellEnd"/>
      <w:r w:rsidRPr="009F5D17">
        <w:rPr>
          <w:rFonts w:cs="Times New Roman"/>
          <w:szCs w:val="28"/>
          <w:lang w:val="ru-RU"/>
        </w:rPr>
        <w:t xml:space="preserve">, а роль контроллера – </w:t>
      </w:r>
      <w:proofErr w:type="spellStart"/>
      <w:r>
        <w:rPr>
          <w:rFonts w:cs="Times New Roman"/>
          <w:szCs w:val="28"/>
        </w:rPr>
        <w:t>SuperHeroController</w:t>
      </w:r>
      <w:proofErr w:type="spellEnd"/>
      <w:r w:rsidRPr="009F5D17">
        <w:rPr>
          <w:rFonts w:cs="Times New Roman"/>
          <w:szCs w:val="28"/>
          <w:lang w:val="ru-RU"/>
        </w:rPr>
        <w:t>.</w:t>
      </w:r>
    </w:p>
    <w:p w14:paraId="65A9BB72" w14:textId="77777777" w:rsidR="003B5D6B" w:rsidRPr="008E4FAE" w:rsidRDefault="003B5D6B" w:rsidP="00EF5468">
      <w:pPr>
        <w:keepNext/>
        <w:rPr>
          <w:rFonts w:cs="Times New Roman"/>
          <w:szCs w:val="28"/>
          <w:lang w:val="ru-RU"/>
        </w:rPr>
      </w:pPr>
    </w:p>
    <w:p w14:paraId="6D0D04A3" w14:textId="3B890345" w:rsidR="00F8001A" w:rsidRPr="003B5D6B" w:rsidRDefault="003315F0" w:rsidP="00EF5468">
      <w:pPr>
        <w:keepNext/>
        <w:rPr>
          <w:rFonts w:cs="Times New Roman"/>
          <w:b/>
          <w:bCs/>
          <w:szCs w:val="28"/>
          <w:lang w:val="ru-RU"/>
        </w:rPr>
      </w:pPr>
      <w:r w:rsidRPr="003B5D6B">
        <w:rPr>
          <w:rFonts w:cs="Times New Roman"/>
          <w:b/>
          <w:bCs/>
          <w:szCs w:val="28"/>
          <w:lang w:val="ru-RU"/>
        </w:rPr>
        <w:t>Вопрос 5 Чем отличается активная модель от пассивной</w:t>
      </w:r>
      <w:r w:rsidR="003B5D6B" w:rsidRPr="003B5D6B">
        <w:rPr>
          <w:rFonts w:cs="Times New Roman"/>
          <w:b/>
          <w:bCs/>
          <w:szCs w:val="28"/>
          <w:lang w:val="ru-RU"/>
        </w:rPr>
        <w:t>?</w:t>
      </w:r>
    </w:p>
    <w:p w14:paraId="00A0D36A" w14:textId="77777777" w:rsidR="00067AAA" w:rsidRPr="00067AAA" w:rsidRDefault="00067AAA" w:rsidP="00067AAA">
      <w:pPr>
        <w:spacing w:after="120"/>
        <w:rPr>
          <w:lang w:val="ru-RU"/>
        </w:rPr>
      </w:pPr>
      <w:r>
        <w:rPr>
          <w:rFonts w:cs="Times New Roman"/>
          <w:lang w:val="ru-RU"/>
        </w:rPr>
        <w:t>Пассивная модель не уведомляет представление, поэтому после её изменения контроллер должен отдельно обновить интерфейс. Активная модель публикует событие при изменении состояния. В приложении SuperHeroModel вызывает firePropertyChange, а слушатель, зарегистрированный в MainFrame.observe, получает событие, читает новое состояние и вызывает showState. Контроллер не выполняет обновление надписей после расчёта.</w:t>
      </w:r>
    </w:p>
    <w:p w14:paraId="3C7A1E58" w14:textId="77777777" w:rsidR="00F8001A" w:rsidRPr="00F27522" w:rsidRDefault="003315F0" w:rsidP="003B5D6B">
      <w:pPr>
        <w:keepNext/>
        <w:pageBreakBefore/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ЗАКЛЮЧЕНИЕ</w:t>
      </w:r>
    </w:p>
    <w:p w14:paraId="7DB3A1D2" w14:textId="77777777" w:rsidR="003B5D6B" w:rsidRPr="00F27522" w:rsidRDefault="003B5D6B" w:rsidP="00EF5468">
      <w:pPr>
        <w:rPr>
          <w:rFonts w:cs="Times New Roman"/>
          <w:szCs w:val="28"/>
          <w:lang w:val="ru-RU"/>
        </w:rPr>
      </w:pPr>
    </w:p>
    <w:p w14:paraId="6463030F" w14:textId="77777777" w:rsidR="00067AAA" w:rsidRPr="00067AAA" w:rsidRDefault="00067AAA" w:rsidP="00067AAA">
      <w:pPr>
        <w:rPr>
          <w:rFonts w:cs="Times New Roman"/>
          <w:lang w:val="ru-RU"/>
        </w:rPr>
      </w:pPr>
      <w:r w:rsidRPr="00067AAA">
        <w:rPr>
          <w:rFonts w:cs="Times New Roman"/>
          <w:lang w:val="ru-RU"/>
        </w:rPr>
        <w:t xml:space="preserve">В ходе лабораторной работы изучены основные возможности </w:t>
      </w:r>
      <w:r>
        <w:rPr>
          <w:rFonts w:cs="Times New Roman"/>
        </w:rPr>
        <w:t>IntelliJ</w:t>
      </w:r>
      <w:r w:rsidRPr="00067AAA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  <w:r w:rsidRPr="00067AAA">
        <w:rPr>
          <w:rFonts w:cs="Times New Roman"/>
          <w:lang w:val="ru-RU"/>
        </w:rPr>
        <w:t xml:space="preserve"> для редактирования, сборки, запуска и отладки </w:t>
      </w:r>
      <w:r>
        <w:rPr>
          <w:rFonts w:cs="Times New Roman"/>
        </w:rPr>
        <w:t>Java</w:t>
      </w:r>
      <w:r w:rsidRPr="00067AAA">
        <w:rPr>
          <w:rFonts w:cs="Times New Roman"/>
          <w:lang w:val="ru-RU"/>
        </w:rPr>
        <w:t xml:space="preserve">-приложения. Рассмотрены средства работы с </w:t>
      </w:r>
      <w:r>
        <w:rPr>
          <w:rFonts w:cs="Times New Roman"/>
        </w:rPr>
        <w:t>UML</w:t>
      </w:r>
      <w:r w:rsidRPr="00067AAA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SysML</w:t>
      </w:r>
      <w:proofErr w:type="spellEnd"/>
      <w:r w:rsidRPr="00067AAA">
        <w:rPr>
          <w:rFonts w:cs="Times New Roman"/>
          <w:lang w:val="ru-RU"/>
        </w:rPr>
        <w:t xml:space="preserve"> </w:t>
      </w:r>
      <w:r>
        <w:rPr>
          <w:rFonts w:cs="Times New Roman"/>
        </w:rPr>
        <w:t>v</w:t>
      </w:r>
      <w:r w:rsidRPr="00067AAA">
        <w:rPr>
          <w:rFonts w:cs="Times New Roman"/>
          <w:lang w:val="ru-RU"/>
        </w:rPr>
        <w:t>2 и подготовлена диаграмма классов приложения.</w:t>
      </w:r>
    </w:p>
    <w:p w14:paraId="21E1FC9A" w14:textId="3161BB00" w:rsidR="00067AAA" w:rsidRPr="005410F4" w:rsidRDefault="00067AAA" w:rsidP="00067AAA">
      <w:pPr>
        <w:rPr>
          <w:lang w:val="ru-RU"/>
        </w:rPr>
      </w:pPr>
      <w:r>
        <w:rPr>
          <w:rFonts w:cs="Times New Roman"/>
          <w:lang w:val="ru-RU"/>
        </w:rPr>
        <w:t>Для варианта 27 разработан калькулятор уровня супергероя с графическим интерфейсом Swing. Реализованы ввод пяти параметров, расчёт одной из четырёх категорий, проверка значений и восстановление последних корректных данных. Компоненты разделены по MVC, а активная модель уведомляет представление об изменении через PropertyChangeSupport и PropertyChangeListener. Приложение использует стандартную библиотеку Java и не требует сторонних GUI-библиотек.</w:t>
      </w:r>
    </w:p>
    <w:p w14:paraId="2A65F512" w14:textId="77777777" w:rsidR="00F8001A" w:rsidRPr="008E2F13" w:rsidRDefault="003315F0" w:rsidP="008E2F13">
      <w:pPr>
        <w:keepNext/>
        <w:pageBreakBefore/>
        <w:ind w:firstLine="0"/>
        <w:jc w:val="center"/>
        <w:rPr>
          <w:rFonts w:cs="Times New Roman"/>
          <w:b/>
          <w:szCs w:val="28"/>
          <w:lang w:val="ru-RU"/>
        </w:rPr>
      </w:pPr>
      <w:r w:rsidRPr="008E2F13">
        <w:rPr>
          <w:rFonts w:cs="Times New Roman"/>
          <w:b/>
          <w:szCs w:val="28"/>
          <w:lang w:val="ru-RU"/>
        </w:rPr>
        <w:lastRenderedPageBreak/>
        <w:t>ПРИЛОЖЕНИЕ А</w:t>
      </w:r>
    </w:p>
    <w:p w14:paraId="2477794D" w14:textId="66AD354B" w:rsidR="00F8001A" w:rsidRPr="00BA7D7B" w:rsidRDefault="00BA7D7B" w:rsidP="008E2F13">
      <w:pPr>
        <w:ind w:firstLine="0"/>
        <w:jc w:val="center"/>
        <w:rPr>
          <w:rFonts w:cs="Times New Roman"/>
          <w:bCs/>
          <w:i/>
          <w:iCs/>
          <w:szCs w:val="28"/>
          <w:lang w:val="ru-RU"/>
        </w:rPr>
      </w:pPr>
      <w:r w:rsidRPr="00BA7D7B">
        <w:rPr>
          <w:rFonts w:cs="Times New Roman"/>
          <w:bCs/>
          <w:i/>
          <w:iCs/>
          <w:szCs w:val="28"/>
          <w:lang w:val="ru-RU"/>
        </w:rPr>
        <w:t>(о</w:t>
      </w:r>
      <w:r w:rsidR="003315F0" w:rsidRPr="00BA7D7B">
        <w:rPr>
          <w:rFonts w:cs="Times New Roman"/>
          <w:bCs/>
          <w:i/>
          <w:iCs/>
          <w:szCs w:val="28"/>
          <w:lang w:val="ru-RU"/>
        </w:rPr>
        <w:t>бязательное</w:t>
      </w:r>
      <w:r w:rsidRPr="00BA7D7B">
        <w:rPr>
          <w:rFonts w:cs="Times New Roman"/>
          <w:bCs/>
          <w:i/>
          <w:iCs/>
          <w:szCs w:val="28"/>
          <w:lang w:val="ru-RU"/>
        </w:rPr>
        <w:t>)</w:t>
      </w:r>
    </w:p>
    <w:p w14:paraId="16753693" w14:textId="77777777" w:rsidR="00F8001A" w:rsidRPr="008E2F13" w:rsidRDefault="003315F0" w:rsidP="008E2F13">
      <w:pPr>
        <w:ind w:firstLine="0"/>
        <w:jc w:val="center"/>
        <w:rPr>
          <w:rFonts w:cs="Times New Roman"/>
          <w:b/>
          <w:szCs w:val="28"/>
          <w:lang w:val="ru-RU"/>
        </w:rPr>
      </w:pPr>
      <w:r w:rsidRPr="008E2F13">
        <w:rPr>
          <w:rFonts w:cs="Times New Roman"/>
          <w:b/>
          <w:szCs w:val="28"/>
          <w:lang w:val="ru-RU"/>
        </w:rPr>
        <w:t>Листинг исходного кода приложения</w:t>
      </w:r>
    </w:p>
    <w:p w14:paraId="5F998147" w14:textId="41475B14" w:rsidR="00067AAA" w:rsidRPr="00BA7D7B" w:rsidRDefault="005410F4" w:rsidP="00067AAA">
      <w:pPr>
        <w:spacing w:before="160" w:after="80"/>
        <w:jc w:val="left"/>
        <w:rPr>
          <w:szCs w:val="28"/>
        </w:rPr>
      </w:pPr>
      <w:r>
        <w:rPr>
          <w:rFonts w:cs="Times New Roman"/>
          <w:b/>
          <w:szCs w:val="28"/>
        </w:rPr>
        <w:t>Main.java</w:t>
      </w:r>
    </w:p>
    <w:p w14:paraId="0D18518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superhero.controller.SuperHeroController;</w:t>
      </w:r>
    </w:p>
    <w:p w14:paraId="4E90752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superhero.model.SuperHeroModel;</w:t>
      </w:r>
    </w:p>
    <w:p w14:paraId="16EBD42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superhero.view.MainFrame;</w:t>
      </w:r>
    </w:p>
    <w:p w14:paraId="7037AF3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2349CE4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javax.swing.SwingUtilities;</w:t>
      </w:r>
    </w:p>
    <w:p w14:paraId="617AAEC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javax.swing.UIManager;</w:t>
      </w:r>
    </w:p>
    <w:p w14:paraId="3A905C0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4F27D19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public class Main {</w:t>
      </w:r>
    </w:p>
    <w:p w14:paraId="45A12FA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static void main(String[] args) {</w:t>
      </w:r>
    </w:p>
    <w:p w14:paraId="53AEF02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SwingUtilities.invokeLater(() -&gt; {</w:t>
      </w:r>
    </w:p>
    <w:p w14:paraId="79405FC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useSystemLookAndFeel();</w:t>
      </w:r>
    </w:p>
    <w:p w14:paraId="35A87F4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1C26F8F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SuperHeroModel model = new SuperHeroModel();</w:t>
      </w:r>
    </w:p>
    <w:p w14:paraId="1E2919F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MainFrame view = new MainFrame();</w:t>
      </w:r>
    </w:p>
    <w:p w14:paraId="29D58EC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new SuperHeroController(model, view);</w:t>
      </w:r>
    </w:p>
    <w:p w14:paraId="00D2C8F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view.setVisible(true);</w:t>
      </w:r>
    </w:p>
    <w:p w14:paraId="3174D52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});</w:t>
      </w:r>
    </w:p>
    <w:p w14:paraId="6A21BA5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2AF789E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571DAF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static void useSystemLookAndFeel() {</w:t>
      </w:r>
    </w:p>
    <w:p w14:paraId="2BEA78E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try {</w:t>
      </w:r>
    </w:p>
    <w:p w14:paraId="5D2DAFF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UIManager.setLookAndFeel(UIManager.getSystemLookAndFeelClassName());</w:t>
      </w:r>
    </w:p>
    <w:p w14:paraId="3CC402A6" w14:textId="77777777" w:rsidR="00101340" w:rsidRPr="009F5D17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RU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} </w:t>
      </w:r>
      <w:r>
        <w:rPr>
          <w:rFonts w:ascii="Courier New" w:hAnsi="Courier New" w:cs="Courier New"/>
          <w:bCs/>
          <w:sz w:val="20"/>
          <w:szCs w:val="20"/>
        </w:rPr>
        <w:t>catch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(</w:t>
      </w:r>
      <w:r>
        <w:rPr>
          <w:rFonts w:ascii="Courier New" w:hAnsi="Courier New" w:cs="Courier New"/>
          <w:bCs/>
          <w:sz w:val="20"/>
          <w:szCs w:val="20"/>
        </w:rPr>
        <w:t>Exception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bCs/>
          <w:sz w:val="20"/>
          <w:szCs w:val="20"/>
        </w:rPr>
        <w:t>ignored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>) {</w:t>
      </w:r>
    </w:p>
    <w:p w14:paraId="46A6806F" w14:textId="77777777" w:rsidR="00101340" w:rsidRPr="009F5D17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RU"/>
        </w:rPr>
      </w:pP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           // Если системная тема недоступна, </w:t>
      </w:r>
      <w:r>
        <w:rPr>
          <w:rFonts w:ascii="Courier New" w:hAnsi="Courier New" w:cs="Courier New"/>
          <w:bCs/>
          <w:sz w:val="20"/>
          <w:szCs w:val="20"/>
        </w:rPr>
        <w:t>Swing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использует стандартную.</w:t>
      </w:r>
    </w:p>
    <w:p w14:paraId="7C99EBE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       </w:t>
      </w:r>
      <w:r>
        <w:rPr>
          <w:rFonts w:ascii="Courier New" w:hAnsi="Courier New" w:cs="Courier New"/>
          <w:bCs/>
          <w:sz w:val="20"/>
          <w:szCs w:val="20"/>
        </w:rPr>
        <w:t>}</w:t>
      </w:r>
    </w:p>
    <w:p w14:paraId="37FBE4F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558CC9A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}</w:t>
      </w:r>
    </w:p>
    <w:p w14:paraId="1520DC4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28AFEDCF" w14:textId="77777777" w:rsidR="00067AAA" w:rsidRPr="00BA7D7B" w:rsidRDefault="005410F4" w:rsidP="00067AAA">
      <w:pPr>
        <w:spacing w:before="160" w:after="80"/>
        <w:jc w:val="left"/>
        <w:rPr>
          <w:szCs w:val="28"/>
        </w:rPr>
      </w:pPr>
      <w:r>
        <w:rPr>
          <w:rFonts w:cs="Times New Roman"/>
          <w:b/>
          <w:szCs w:val="28"/>
        </w:rPr>
        <w:t>superhero/controller/SuperHeroController.java</w:t>
      </w:r>
    </w:p>
    <w:p w14:paraId="0042D96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package superhero.controller;</w:t>
      </w:r>
    </w:p>
    <w:p w14:paraId="1F9ABE3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0E7F817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superhero.model.HeroData;</w:t>
      </w:r>
    </w:p>
    <w:p w14:paraId="4C95CF4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superhero.model.SuperHeroModel;</w:t>
      </w:r>
    </w:p>
    <w:p w14:paraId="2A3CA61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superhero.model.ValidationException;</w:t>
      </w:r>
    </w:p>
    <w:p w14:paraId="73BD748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superhero.view.InputDialog;</w:t>
      </w:r>
    </w:p>
    <w:p w14:paraId="462C88F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superhero.view.MainFrame;</w:t>
      </w:r>
    </w:p>
    <w:p w14:paraId="358FDD8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6B323D7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public class SuperHeroController {</w:t>
      </w:r>
    </w:p>
    <w:p w14:paraId="016BD0C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SuperHeroModel model;</w:t>
      </w:r>
    </w:p>
    <w:p w14:paraId="203502B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MainFrame view;</w:t>
      </w:r>
    </w:p>
    <w:p w14:paraId="2CB6D91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DB310D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SuperHeroController(SuperHeroModel model, MainFrame view) {</w:t>
      </w:r>
    </w:p>
    <w:p w14:paraId="5999391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this.model = model;</w:t>
      </w:r>
    </w:p>
    <w:p w14:paraId="6630260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this.view = view;</w:t>
      </w:r>
    </w:p>
    <w:p w14:paraId="6030ED3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5008E95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view.setInputAction(this::openInputDialog);</w:t>
      </w:r>
    </w:p>
    <w:p w14:paraId="00EC755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view.observe(model);</w:t>
      </w:r>
    </w:p>
    <w:p w14:paraId="0A5E501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5F325E4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2A571DA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void openInputDialog() {</w:t>
      </w:r>
    </w:p>
    <w:p w14:paraId="6B1846D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InputDialog dialog = new InputDialog(view, model.getLastData());</w:t>
      </w:r>
    </w:p>
    <w:p w14:paraId="1D63478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dialog.setCalculateAction(() -&gt; calculate(dialog));</w:t>
      </w:r>
    </w:p>
    <w:p w14:paraId="04BCE02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dialog.setVisible(true);</w:t>
      </w:r>
    </w:p>
    <w:p w14:paraId="5CEF787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69EDD16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6386A07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void calculate(InputDialog dialog) {</w:t>
      </w:r>
    </w:p>
    <w:p w14:paraId="3EC7362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try {</w:t>
      </w:r>
    </w:p>
    <w:p w14:paraId="7B76054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HeroData data = new HeroData(</w:t>
      </w:r>
    </w:p>
    <w:p w14:paraId="79B4958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        parseDouble(dialog.heightText(), "рост"),</w:t>
      </w:r>
    </w:p>
    <w:p w14:paraId="1FDA6E0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        parseDouble(dialog.weightText(), "вес"),</w:t>
      </w:r>
    </w:p>
    <w:p w14:paraId="19BC161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        parseInteger(dialog.ageText(), "возраст"),</w:t>
      </w:r>
    </w:p>
    <w:p w14:paraId="5FA7C9B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        parseInteger(dialog.pullUpsText(), "количество подтягиваний"),</w:t>
      </w:r>
    </w:p>
    <w:p w14:paraId="42F16FA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        parseDouble(dialog.sleepText(), "продолжительность сна")</w:t>
      </w:r>
    </w:p>
    <w:p w14:paraId="435455A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);</w:t>
      </w:r>
    </w:p>
    <w:p w14:paraId="156672D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165031B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model.calculate(data);</w:t>
      </w:r>
    </w:p>
    <w:p w14:paraId="1D8F24C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dialog.dispose();</w:t>
      </w:r>
    </w:p>
    <w:p w14:paraId="17819E3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 catch (ValidationException exception) {</w:t>
      </w:r>
    </w:p>
    <w:p w14:paraId="62A03E6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dialog.showError(exception.getMessage());</w:t>
      </w:r>
    </w:p>
    <w:p w14:paraId="3886269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0D836BC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05C9E9D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2E1B9F7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double parseDouble(String text, String fieldName) throws ValidationException {</w:t>
      </w:r>
    </w:p>
    <w:p w14:paraId="74C155F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String normalized = text.trim().replace(',', '.');</w:t>
      </w:r>
    </w:p>
    <w:p w14:paraId="380BFEB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if (normalized.isEmpty()) {</w:t>
      </w:r>
    </w:p>
    <w:p w14:paraId="3F374A1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throw new ValidationException("Заполните поле «" + fieldName + "».");</w:t>
      </w:r>
    </w:p>
    <w:p w14:paraId="4721E9C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7B129BE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try {</w:t>
      </w:r>
    </w:p>
    <w:p w14:paraId="13F415F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return Double.parseDouble(normalized);</w:t>
      </w:r>
    </w:p>
    <w:p w14:paraId="15FB297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 catch (NumberFormatException exception) {</w:t>
      </w:r>
    </w:p>
    <w:p w14:paraId="5F720BA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throw new ValidationException("Поле «" + fieldName + "» должно содержать число.");</w:t>
      </w:r>
    </w:p>
    <w:p w14:paraId="3534D3B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46AADE1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2417AEB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3B96747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lastRenderedPageBreak/>
        <w:t xml:space="preserve">    private int parseInteger(String text, String fieldName) throws ValidationException {</w:t>
      </w:r>
    </w:p>
    <w:p w14:paraId="15FE550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String normalized = text.trim();</w:t>
      </w:r>
    </w:p>
    <w:p w14:paraId="591144B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if (normalized.isEmpty()) {</w:t>
      </w:r>
    </w:p>
    <w:p w14:paraId="0686D3E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throw new ValidationException("Заполните поле «" + fieldName + "».");</w:t>
      </w:r>
    </w:p>
    <w:p w14:paraId="7D7C75E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2AC3D3B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try {</w:t>
      </w:r>
    </w:p>
    <w:p w14:paraId="359EFC1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return Integer.parseInt(normalized);</w:t>
      </w:r>
    </w:p>
    <w:p w14:paraId="2F3AA11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 catch (NumberFormatException exception) {</w:t>
      </w:r>
    </w:p>
    <w:p w14:paraId="77424D1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throw new ValidationException("Поле «" + fieldName + "» должно содержать целое число.");</w:t>
      </w:r>
    </w:p>
    <w:p w14:paraId="45952B0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069F745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2E3F298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}</w:t>
      </w:r>
    </w:p>
    <w:p w14:paraId="4829573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504C3A1" w14:textId="77777777" w:rsidR="00067AAA" w:rsidRPr="00BA7D7B" w:rsidRDefault="005410F4" w:rsidP="00067AAA">
      <w:pPr>
        <w:spacing w:before="160" w:after="80"/>
        <w:jc w:val="left"/>
        <w:rPr>
          <w:szCs w:val="28"/>
        </w:rPr>
      </w:pPr>
      <w:r>
        <w:rPr>
          <w:rFonts w:cs="Times New Roman"/>
          <w:b/>
          <w:szCs w:val="28"/>
        </w:rPr>
        <w:t>superhero/model/HeroData.java</w:t>
      </w:r>
    </w:p>
    <w:p w14:paraId="52D1FD1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package superhero.model;</w:t>
      </w:r>
    </w:p>
    <w:p w14:paraId="5CE709B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266D5BD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public record HeroData(</w:t>
      </w:r>
    </w:p>
    <w:p w14:paraId="4C69528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double heightCm,</w:t>
      </w:r>
    </w:p>
    <w:p w14:paraId="7F909FF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double weightKg,</w:t>
      </w:r>
    </w:p>
    <w:p w14:paraId="6A55E88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int age,</w:t>
      </w:r>
    </w:p>
    <w:p w14:paraId="7CC556A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int pullUps,</w:t>
      </w:r>
    </w:p>
    <w:p w14:paraId="3999606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double sleepHours</w:t>
      </w:r>
    </w:p>
    <w:p w14:paraId="4C149B2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) {</w:t>
      </w:r>
    </w:p>
    <w:p w14:paraId="4D90D61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}</w:t>
      </w:r>
    </w:p>
    <w:p w14:paraId="4871658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414FCE18" w14:textId="77777777" w:rsidR="00067AAA" w:rsidRPr="00BA7D7B" w:rsidRDefault="005410F4" w:rsidP="00067AAA">
      <w:pPr>
        <w:spacing w:before="160" w:after="80"/>
        <w:jc w:val="left"/>
        <w:rPr>
          <w:szCs w:val="28"/>
        </w:rPr>
      </w:pPr>
      <w:r>
        <w:rPr>
          <w:rFonts w:cs="Times New Roman"/>
          <w:b/>
          <w:szCs w:val="28"/>
        </w:rPr>
        <w:t>superhero/model/HeroLevel.java</w:t>
      </w:r>
    </w:p>
    <w:p w14:paraId="2DA24C7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package superhero.model;</w:t>
      </w:r>
    </w:p>
    <w:p w14:paraId="465BE0E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4DCF9A7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public enum HeroLevel {</w:t>
      </w:r>
    </w:p>
    <w:p w14:paraId="3065A8F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TRAINEE("Стажёр"),</w:t>
      </w:r>
    </w:p>
    <w:p w14:paraId="470ED3A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HERO("Герой"),</w:t>
      </w:r>
    </w:p>
    <w:p w14:paraId="1ED9BC8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LEGEND("Легенда"),</w:t>
      </w:r>
    </w:p>
    <w:p w14:paraId="2222563F" w14:textId="77777777" w:rsidR="00101340" w:rsidRPr="009F5D17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RU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NEEDS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>_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VACATION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>(</w:t>
      </w:r>
      <w:proofErr w:type="gramEnd"/>
      <w:r w:rsidRPr="009F5D17">
        <w:rPr>
          <w:rFonts w:ascii="Courier New" w:hAnsi="Courier New" w:cs="Courier New"/>
          <w:bCs/>
          <w:sz w:val="20"/>
          <w:szCs w:val="20"/>
          <w:lang w:val="ru-RU"/>
        </w:rPr>
        <w:t>"Нужно срочно в отпуск");</w:t>
      </w:r>
    </w:p>
    <w:p w14:paraId="1A536224" w14:textId="77777777" w:rsidR="00101340" w:rsidRPr="009F5D17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RU"/>
        </w:rPr>
      </w:pPr>
    </w:p>
    <w:p w14:paraId="0BE8BBD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  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private</w:t>
      </w:r>
      <w:proofErr w:type="gramEnd"/>
      <w:r>
        <w:rPr>
          <w:rFonts w:ascii="Courier New" w:hAnsi="Courier New" w:cs="Courier New"/>
          <w:bCs/>
          <w:sz w:val="20"/>
          <w:szCs w:val="20"/>
        </w:rPr>
        <w:t xml:space="preserve"> final String title;</w:t>
      </w:r>
    </w:p>
    <w:p w14:paraId="7A7B333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6368DEC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HeroLevel(String title) {</w:t>
      </w:r>
    </w:p>
    <w:p w14:paraId="4938819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this.title = title;</w:t>
      </w:r>
    </w:p>
    <w:p w14:paraId="17D0684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313C5CC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3BF3B7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String title() {</w:t>
      </w:r>
    </w:p>
    <w:p w14:paraId="0A593EE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title;</w:t>
      </w:r>
    </w:p>
    <w:p w14:paraId="1CCE71A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36EA7EF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}</w:t>
      </w:r>
    </w:p>
    <w:p w14:paraId="5D1684A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43EBE537" w14:textId="77777777" w:rsidR="00067AAA" w:rsidRPr="00BA7D7B" w:rsidRDefault="005410F4" w:rsidP="00067AAA">
      <w:pPr>
        <w:spacing w:before="160" w:after="80"/>
        <w:jc w:val="left"/>
        <w:rPr>
          <w:szCs w:val="28"/>
        </w:rPr>
      </w:pPr>
      <w:r>
        <w:rPr>
          <w:rFonts w:cs="Times New Roman"/>
          <w:b/>
          <w:szCs w:val="28"/>
        </w:rPr>
        <w:t>superhero/model/HeroResult.java</w:t>
      </w:r>
    </w:p>
    <w:p w14:paraId="4BC5540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package superhero.model;</w:t>
      </w:r>
    </w:p>
    <w:p w14:paraId="6C369E8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066DCF5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public record HeroResult(HeroLevel level, int score, double bodyMassIndex) {</w:t>
      </w:r>
    </w:p>
    <w:p w14:paraId="3DB8B63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}</w:t>
      </w:r>
    </w:p>
    <w:p w14:paraId="7232515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0F683547" w14:textId="77777777" w:rsidR="00067AAA" w:rsidRPr="00BA7D7B" w:rsidRDefault="005410F4" w:rsidP="00067AAA">
      <w:pPr>
        <w:spacing w:before="160" w:after="80"/>
        <w:jc w:val="left"/>
        <w:rPr>
          <w:szCs w:val="28"/>
        </w:rPr>
      </w:pPr>
      <w:r>
        <w:rPr>
          <w:rFonts w:cs="Times New Roman"/>
          <w:b/>
          <w:szCs w:val="28"/>
        </w:rPr>
        <w:t>superhero/model/SuperHeroModel.java</w:t>
      </w:r>
    </w:p>
    <w:p w14:paraId="2BD0AC3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package superhero.model;</w:t>
      </w:r>
    </w:p>
    <w:p w14:paraId="7F6AFE5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46AC12F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java.beans.PropertyChangeListener;</w:t>
      </w:r>
    </w:p>
    <w:p w14:paraId="526072F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java.beans.PropertyChangeSupport;</w:t>
      </w:r>
    </w:p>
    <w:p w14:paraId="59270A0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49B987E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public class SuperHeroModel {</w:t>
      </w:r>
    </w:p>
    <w:p w14:paraId="6D9EF04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static final String STATE_PROPERTY = "state";</w:t>
      </w:r>
    </w:p>
    <w:p w14:paraId="05747AF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609EC90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PropertyChangeSupport changes = new PropertyChangeSupport(this);</w:t>
      </w:r>
    </w:p>
    <w:p w14:paraId="4692BCD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HeroData lastData;</w:t>
      </w:r>
    </w:p>
    <w:p w14:paraId="0663D09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HeroResult result;</w:t>
      </w:r>
    </w:p>
    <w:p w14:paraId="3E45D8B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1897D69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void calculate(HeroData data) throws ValidationException {</w:t>
      </w:r>
    </w:p>
    <w:p w14:paraId="1410779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validate(data);</w:t>
      </w:r>
    </w:p>
    <w:p w14:paraId="56C789D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3FFF84E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HeroData oldData = lastData;</w:t>
      </w:r>
    </w:p>
    <w:p w14:paraId="489A413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lastData = data;</w:t>
      </w:r>
    </w:p>
    <w:p w14:paraId="60C40C9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result = evaluate(data);</w:t>
      </w:r>
    </w:p>
    <w:p w14:paraId="5C24704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CF4F337" w14:textId="77777777" w:rsidR="00101340" w:rsidRPr="009F5D17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RU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>// Активная модель сама сообщает подписчикам об изменении состояния.</w:t>
      </w:r>
    </w:p>
    <w:p w14:paraId="5C237C7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Cs/>
          <w:sz w:val="20"/>
          <w:szCs w:val="20"/>
        </w:rPr>
        <w:t>changes.firePropertyChange</w:t>
      </w:r>
      <w:proofErr w:type="spellEnd"/>
      <w:r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>
        <w:rPr>
          <w:rFonts w:ascii="Courier New" w:hAnsi="Courier New" w:cs="Courier New"/>
          <w:bCs/>
          <w:sz w:val="20"/>
          <w:szCs w:val="20"/>
        </w:rPr>
        <w:t xml:space="preserve">STATE_PROPERTY,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oldData</w:t>
      </w:r>
      <w:proofErr w:type="spellEnd"/>
      <w:r>
        <w:rPr>
          <w:rFonts w:ascii="Courier New" w:hAnsi="Courier New" w:cs="Courier New"/>
          <w:bCs/>
          <w:sz w:val="20"/>
          <w:szCs w:val="20"/>
        </w:rPr>
        <w:t>, data);</w:t>
      </w:r>
    </w:p>
    <w:p w14:paraId="586BBCD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3837B65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4C5A9FE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HeroData getLastData() {</w:t>
      </w:r>
    </w:p>
    <w:p w14:paraId="4BB4AC7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lastData;</w:t>
      </w:r>
    </w:p>
    <w:p w14:paraId="6D494BB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2FEB6AD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56E007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HeroResult getResult() {</w:t>
      </w:r>
    </w:p>
    <w:p w14:paraId="18157B1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result;</w:t>
      </w:r>
    </w:p>
    <w:p w14:paraId="0B20573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72BE600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0C76A2D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void addPropertyChangeListener(PropertyChangeListener listener) {</w:t>
      </w:r>
    </w:p>
    <w:p w14:paraId="3E52ECA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changes.addPropertyChangeListener(listener);</w:t>
      </w:r>
    </w:p>
    <w:p w14:paraId="0E4D798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4D3B954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01DB3E0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lastRenderedPageBreak/>
        <w:t xml:space="preserve">    private void validate(HeroData data) throws ValidationException {</w:t>
      </w:r>
    </w:p>
    <w:p w14:paraId="52E68B7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if (!Double.isFinite(data.heightCm()) || data.heightCm() &lt;= 0) {</w:t>
      </w:r>
    </w:p>
    <w:p w14:paraId="71808182" w14:textId="77777777" w:rsidR="00101340" w:rsidRPr="009F5D17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RU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throw</w:t>
      </w:r>
      <w:proofErr w:type="gramEnd"/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bCs/>
          <w:sz w:val="20"/>
          <w:szCs w:val="20"/>
        </w:rPr>
        <w:t>new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ValidationException</w:t>
      </w:r>
      <w:proofErr w:type="spellEnd"/>
      <w:r w:rsidRPr="009F5D17">
        <w:rPr>
          <w:rFonts w:ascii="Courier New" w:hAnsi="Courier New" w:cs="Courier New"/>
          <w:bCs/>
          <w:sz w:val="20"/>
          <w:szCs w:val="20"/>
          <w:lang w:val="ru-RU"/>
        </w:rPr>
        <w:t>("Рост должен быть положительным числом.");</w:t>
      </w:r>
    </w:p>
    <w:p w14:paraId="69F55B0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       </w:t>
      </w:r>
      <w:r>
        <w:rPr>
          <w:rFonts w:ascii="Courier New" w:hAnsi="Courier New" w:cs="Courier New"/>
          <w:bCs/>
          <w:sz w:val="20"/>
          <w:szCs w:val="20"/>
        </w:rPr>
        <w:t>}</w:t>
      </w:r>
    </w:p>
    <w:p w14:paraId="04B2E14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if (!Double.isFinite(data.weightKg()) || data.weightKg() &lt;= 0) {</w:t>
      </w:r>
    </w:p>
    <w:p w14:paraId="5D786B27" w14:textId="77777777" w:rsidR="00101340" w:rsidRPr="009F5D17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RU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throw</w:t>
      </w:r>
      <w:proofErr w:type="gramEnd"/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bCs/>
          <w:sz w:val="20"/>
          <w:szCs w:val="20"/>
        </w:rPr>
        <w:t>new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ValidationException</w:t>
      </w:r>
      <w:proofErr w:type="spellEnd"/>
      <w:r w:rsidRPr="009F5D17">
        <w:rPr>
          <w:rFonts w:ascii="Courier New" w:hAnsi="Courier New" w:cs="Courier New"/>
          <w:bCs/>
          <w:sz w:val="20"/>
          <w:szCs w:val="20"/>
          <w:lang w:val="ru-RU"/>
        </w:rPr>
        <w:t>("Вес должен быть положительным числом.");</w:t>
      </w:r>
    </w:p>
    <w:p w14:paraId="6FB3B0A0" w14:textId="77777777" w:rsidR="00101340" w:rsidRPr="009F5D17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RU"/>
        </w:rPr>
      </w:pP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       }</w:t>
      </w:r>
    </w:p>
    <w:p w14:paraId="5B8BD4D2" w14:textId="77777777" w:rsidR="00101340" w:rsidRPr="009F5D17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RU"/>
        </w:rPr>
      </w:pP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      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if</w:t>
      </w:r>
      <w:proofErr w:type="gramEnd"/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(</w:t>
      </w:r>
      <w:r>
        <w:rPr>
          <w:rFonts w:ascii="Courier New" w:hAnsi="Courier New" w:cs="Courier New"/>
          <w:bCs/>
          <w:sz w:val="20"/>
          <w:szCs w:val="20"/>
        </w:rPr>
        <w:t>data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>.</w:t>
      </w:r>
      <w:r>
        <w:rPr>
          <w:rFonts w:ascii="Courier New" w:hAnsi="Courier New" w:cs="Courier New"/>
          <w:bCs/>
          <w:sz w:val="20"/>
          <w:szCs w:val="20"/>
        </w:rPr>
        <w:t>age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>() &lt;= 0) {</w:t>
      </w:r>
    </w:p>
    <w:p w14:paraId="1E706F4E" w14:textId="77777777" w:rsidR="00101340" w:rsidRPr="009F5D17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RU"/>
        </w:rPr>
      </w:pP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          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throw</w:t>
      </w:r>
      <w:proofErr w:type="gramEnd"/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bCs/>
          <w:sz w:val="20"/>
          <w:szCs w:val="20"/>
        </w:rPr>
        <w:t>new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ValidationException</w:t>
      </w:r>
      <w:proofErr w:type="spellEnd"/>
      <w:r w:rsidRPr="009F5D17">
        <w:rPr>
          <w:rFonts w:ascii="Courier New" w:hAnsi="Courier New" w:cs="Courier New"/>
          <w:bCs/>
          <w:sz w:val="20"/>
          <w:szCs w:val="20"/>
          <w:lang w:val="ru-RU"/>
        </w:rPr>
        <w:t>("Возраст должен быть положительным целым числом.");</w:t>
      </w:r>
    </w:p>
    <w:p w14:paraId="5A6AD635" w14:textId="77777777" w:rsidR="00101340" w:rsidRPr="009F5D17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RU"/>
        </w:rPr>
      </w:pP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       }</w:t>
      </w:r>
    </w:p>
    <w:p w14:paraId="4FA8850C" w14:textId="77777777" w:rsidR="00101340" w:rsidRPr="009F5D17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RU"/>
        </w:rPr>
      </w:pP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      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if</w:t>
      </w:r>
      <w:proofErr w:type="gramEnd"/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(</w:t>
      </w:r>
      <w:r>
        <w:rPr>
          <w:rFonts w:ascii="Courier New" w:hAnsi="Courier New" w:cs="Courier New"/>
          <w:bCs/>
          <w:sz w:val="20"/>
          <w:szCs w:val="20"/>
        </w:rPr>
        <w:t>data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>.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pullUps</w:t>
      </w:r>
      <w:proofErr w:type="spellEnd"/>
      <w:r w:rsidRPr="009F5D17">
        <w:rPr>
          <w:rFonts w:ascii="Courier New" w:hAnsi="Courier New" w:cs="Courier New"/>
          <w:bCs/>
          <w:sz w:val="20"/>
          <w:szCs w:val="20"/>
          <w:lang w:val="ru-RU"/>
        </w:rPr>
        <w:t>() &lt; 0) {</w:t>
      </w:r>
    </w:p>
    <w:p w14:paraId="0F04F661" w14:textId="77777777" w:rsidR="00101340" w:rsidRPr="009F5D17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RU"/>
        </w:rPr>
      </w:pP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          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throw</w:t>
      </w:r>
      <w:proofErr w:type="gramEnd"/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bCs/>
          <w:sz w:val="20"/>
          <w:szCs w:val="20"/>
        </w:rPr>
        <w:t>new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ValidationException</w:t>
      </w:r>
      <w:proofErr w:type="spellEnd"/>
      <w:r w:rsidRPr="009F5D17">
        <w:rPr>
          <w:rFonts w:ascii="Courier New" w:hAnsi="Courier New" w:cs="Courier New"/>
          <w:bCs/>
          <w:sz w:val="20"/>
          <w:szCs w:val="20"/>
          <w:lang w:val="ru-RU"/>
        </w:rPr>
        <w:t>("Количество подтягиваний должно быть неотрицательным целым числом.");</w:t>
      </w:r>
    </w:p>
    <w:p w14:paraId="4C6C929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       </w:t>
      </w:r>
      <w:r>
        <w:rPr>
          <w:rFonts w:ascii="Courier New" w:hAnsi="Courier New" w:cs="Courier New"/>
          <w:bCs/>
          <w:sz w:val="20"/>
          <w:szCs w:val="20"/>
        </w:rPr>
        <w:t>}</w:t>
      </w:r>
    </w:p>
    <w:p w14:paraId="7C41BE1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if (!Double.isFinite(data.sleepHours()) || data.sleepHours() &lt; 0 || data.sleepHours() &gt; 24) {</w:t>
      </w:r>
    </w:p>
    <w:p w14:paraId="0127755F" w14:textId="77777777" w:rsidR="00101340" w:rsidRPr="009F5D17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  <w:lang w:val="ru-RU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throw</w:t>
      </w:r>
      <w:proofErr w:type="gramEnd"/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bCs/>
          <w:sz w:val="20"/>
          <w:szCs w:val="20"/>
        </w:rPr>
        <w:t>new</w:t>
      </w: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ValidationException</w:t>
      </w:r>
      <w:proofErr w:type="spellEnd"/>
      <w:r w:rsidRPr="009F5D17">
        <w:rPr>
          <w:rFonts w:ascii="Courier New" w:hAnsi="Courier New" w:cs="Courier New"/>
          <w:bCs/>
          <w:sz w:val="20"/>
          <w:szCs w:val="20"/>
          <w:lang w:val="ru-RU"/>
        </w:rPr>
        <w:t>("Продолжительность сна должна быть числом от 0 до 24 часов.");</w:t>
      </w:r>
    </w:p>
    <w:p w14:paraId="61CE635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9F5D17">
        <w:rPr>
          <w:rFonts w:ascii="Courier New" w:hAnsi="Courier New" w:cs="Courier New"/>
          <w:bCs/>
          <w:sz w:val="20"/>
          <w:szCs w:val="20"/>
          <w:lang w:val="ru-RU"/>
        </w:rPr>
        <w:t xml:space="preserve">        </w:t>
      </w:r>
      <w:r>
        <w:rPr>
          <w:rFonts w:ascii="Courier New" w:hAnsi="Courier New" w:cs="Courier New"/>
          <w:bCs/>
          <w:sz w:val="20"/>
          <w:szCs w:val="20"/>
        </w:rPr>
        <w:t>}</w:t>
      </w:r>
    </w:p>
    <w:p w14:paraId="45C6431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6209CFE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2D78DFD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HeroResult evaluate(HeroData data) {</w:t>
      </w:r>
    </w:p>
    <w:p w14:paraId="1130845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double heightMeters = data.heightCm() / 100.0;</w:t>
      </w:r>
    </w:p>
    <w:p w14:paraId="0D52B94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double bmi = data.weightKg() / (heightMeters * heightMeters);</w:t>
      </w:r>
    </w:p>
    <w:p w14:paraId="399ABC4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003691D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int pullUpScore = (int) Math.min(40L, (long) data.pullUps() * 4L);</w:t>
      </w:r>
    </w:p>
    <w:p w14:paraId="4885C3F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int score = bodyMassScore(bmi)</w:t>
      </w:r>
    </w:p>
    <w:p w14:paraId="4EBBB2E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    + pullUpScore</w:t>
      </w:r>
    </w:p>
    <w:p w14:paraId="11CBE7F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    + ageScore(data.age())</w:t>
      </w:r>
    </w:p>
    <w:p w14:paraId="568DEB1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    + sleepScore(data.sleepHours());</w:t>
      </w:r>
    </w:p>
    <w:p w14:paraId="1D80590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5FE31CB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HeroLevel level;</w:t>
      </w:r>
    </w:p>
    <w:p w14:paraId="26D11F1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if (data.sleepHours() &lt; 5 || data.sleepHours() &gt; 11) {</w:t>
      </w:r>
    </w:p>
    <w:p w14:paraId="3FA1F52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level = HeroLevel.NEEDS_VACATION;</w:t>
      </w:r>
    </w:p>
    <w:p w14:paraId="43464CB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 else if (score &gt;= 80) {</w:t>
      </w:r>
    </w:p>
    <w:p w14:paraId="7AFA75E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level = HeroLevel.LEGEND;</w:t>
      </w:r>
    </w:p>
    <w:p w14:paraId="758AF6B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 else if (score &gt;= 55) {</w:t>
      </w:r>
    </w:p>
    <w:p w14:paraId="6F26A5D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level = HeroLevel.HERO;</w:t>
      </w:r>
    </w:p>
    <w:p w14:paraId="38B5E6B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 else {</w:t>
      </w:r>
    </w:p>
    <w:p w14:paraId="3561468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level = HeroLevel.TRAINEE;</w:t>
      </w:r>
    </w:p>
    <w:p w14:paraId="6FDADA5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39F82CA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00D4E64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new HeroResult(level, score, bmi);</w:t>
      </w:r>
    </w:p>
    <w:p w14:paraId="0293A1D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74B5743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038AB5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lastRenderedPageBreak/>
        <w:t xml:space="preserve">    private int bodyMassScore(double bmi) {</w:t>
      </w:r>
    </w:p>
    <w:p w14:paraId="4912519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if (bmi &gt;= 18.5 &amp;&amp; bmi &lt; 25) {</w:t>
      </w:r>
    </w:p>
    <w:p w14:paraId="5ED0189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return 25;</w:t>
      </w:r>
    </w:p>
    <w:p w14:paraId="704C4EC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3A7797D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if (bmi &gt;= 16 &amp;&amp; bmi &lt; 30) {</w:t>
      </w:r>
    </w:p>
    <w:p w14:paraId="1908E1B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return 15;</w:t>
      </w:r>
    </w:p>
    <w:p w14:paraId="04C7A4F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7A11354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5;</w:t>
      </w:r>
    </w:p>
    <w:p w14:paraId="0135EDE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0CF4ED1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2B3794D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int ageScore(int age) {</w:t>
      </w:r>
    </w:p>
    <w:p w14:paraId="0E5513F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if (age &gt;= 19 &amp;&amp; age &lt;= 35) {</w:t>
      </w:r>
    </w:p>
    <w:p w14:paraId="70ECD55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return 20;</w:t>
      </w:r>
    </w:p>
    <w:p w14:paraId="48C17FE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4254849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if (age &gt;= 36 &amp;&amp; age &lt;= 50) {</w:t>
      </w:r>
    </w:p>
    <w:p w14:paraId="3F6EFC6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return 15;</w:t>
      </w:r>
    </w:p>
    <w:p w14:paraId="1FD6D98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1065156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10;</w:t>
      </w:r>
    </w:p>
    <w:p w14:paraId="10F1AFD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22F4564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129F977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int sleepScore(double hours) {</w:t>
      </w:r>
    </w:p>
    <w:p w14:paraId="0F82CC1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if (hours &gt;= 7 &amp;&amp; hours &lt;= 9) {</w:t>
      </w:r>
    </w:p>
    <w:p w14:paraId="27DC144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return 20;</w:t>
      </w:r>
    </w:p>
    <w:p w14:paraId="4102A8A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1E0E009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if (hours &gt;= 6 &amp;&amp; hours &lt;= 10) {</w:t>
      </w:r>
    </w:p>
    <w:p w14:paraId="1A39717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return 12;</w:t>
      </w:r>
    </w:p>
    <w:p w14:paraId="28C3403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65846C1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if (hours &gt;= 5 &amp;&amp; hours &lt;= 11) {</w:t>
      </w:r>
    </w:p>
    <w:p w14:paraId="2433282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return 5;</w:t>
      </w:r>
    </w:p>
    <w:p w14:paraId="59979DA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28871E4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0;</w:t>
      </w:r>
    </w:p>
    <w:p w14:paraId="62A250A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07FC167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}</w:t>
      </w:r>
    </w:p>
    <w:p w14:paraId="6CF6B53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4F93AF1D" w14:textId="77777777" w:rsidR="00067AAA" w:rsidRPr="00BA7D7B" w:rsidRDefault="005410F4" w:rsidP="00067AAA">
      <w:pPr>
        <w:spacing w:before="160" w:after="80"/>
        <w:jc w:val="left"/>
        <w:rPr>
          <w:szCs w:val="28"/>
        </w:rPr>
      </w:pPr>
      <w:r>
        <w:rPr>
          <w:rFonts w:cs="Times New Roman"/>
          <w:b/>
          <w:szCs w:val="28"/>
        </w:rPr>
        <w:t>superhero/model/ValidationException.java</w:t>
      </w:r>
    </w:p>
    <w:p w14:paraId="6FB1D02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package superhero.model;</w:t>
      </w:r>
    </w:p>
    <w:p w14:paraId="138BB2E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15BF5A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public class ValidationException extends Exception {</w:t>
      </w:r>
    </w:p>
    <w:p w14:paraId="6FEBF36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ValidationException(String message) {</w:t>
      </w:r>
    </w:p>
    <w:p w14:paraId="49E60B2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super(message);</w:t>
      </w:r>
    </w:p>
    <w:p w14:paraId="194631A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34EAC74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}</w:t>
      </w:r>
    </w:p>
    <w:p w14:paraId="2DEAD35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24B9A7F0" w14:textId="77777777" w:rsidR="00067AAA" w:rsidRPr="00BA7D7B" w:rsidRDefault="005410F4" w:rsidP="00067AAA">
      <w:pPr>
        <w:spacing w:before="160" w:after="80"/>
        <w:jc w:val="left"/>
        <w:rPr>
          <w:szCs w:val="28"/>
        </w:rPr>
      </w:pPr>
      <w:r>
        <w:rPr>
          <w:rFonts w:cs="Times New Roman"/>
          <w:b/>
          <w:szCs w:val="28"/>
        </w:rPr>
        <w:t>superhero/view/InputDialog.java</w:t>
      </w:r>
    </w:p>
    <w:p w14:paraId="016C700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package superhero.view;</w:t>
      </w:r>
    </w:p>
    <w:p w14:paraId="3812FEE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4BC9EAD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lastRenderedPageBreak/>
        <w:t>import superhero.model.HeroData;</w:t>
      </w:r>
    </w:p>
    <w:p w14:paraId="1C440AC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95D929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javax.swing.BorderFactory;</w:t>
      </w:r>
    </w:p>
    <w:p w14:paraId="15CD63B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javax.swing.JButton;</w:t>
      </w:r>
    </w:p>
    <w:p w14:paraId="0377AB5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javax.swing.JDialog;</w:t>
      </w:r>
    </w:p>
    <w:p w14:paraId="20F4069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javax.swing.JFrame;</w:t>
      </w:r>
    </w:p>
    <w:p w14:paraId="4CAE73C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javax.swing.JLabel;</w:t>
      </w:r>
    </w:p>
    <w:p w14:paraId="5B9B67D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javax.swing.JOptionPane;</w:t>
      </w:r>
    </w:p>
    <w:p w14:paraId="73EC5E5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javax.swing.JPanel;</w:t>
      </w:r>
    </w:p>
    <w:p w14:paraId="4DEB9C9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javax.swing.JTextField;</w:t>
      </w:r>
    </w:p>
    <w:p w14:paraId="62E2882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java.awt.BorderLayout;</w:t>
      </w:r>
    </w:p>
    <w:p w14:paraId="278DDDF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java.awt.Dimension;</w:t>
      </w:r>
    </w:p>
    <w:p w14:paraId="088A17F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java.awt.GridLayout;</w:t>
      </w:r>
    </w:p>
    <w:p w14:paraId="34C7200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56245B3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public class InputDialog extends JDialog {</w:t>
      </w:r>
    </w:p>
    <w:p w14:paraId="4BCC79C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JTextField heightField = new JTextField(10);</w:t>
      </w:r>
    </w:p>
    <w:p w14:paraId="7E6828C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JTextField weightField = new JTextField(10);</w:t>
      </w:r>
    </w:p>
    <w:p w14:paraId="7CF1F6B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JTextField ageField = new JTextField(10);</w:t>
      </w:r>
    </w:p>
    <w:p w14:paraId="6992DE2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JTextField pullUpsField = new JTextField(10);</w:t>
      </w:r>
    </w:p>
    <w:p w14:paraId="4261CBB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JTextField sleepField = new JTextField(10);</w:t>
      </w:r>
    </w:p>
    <w:p w14:paraId="3CD04EB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JButton calculateButton = new JButton("Рассчитать");</w:t>
      </w:r>
    </w:p>
    <w:p w14:paraId="1E68C7A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34BF3CB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InputDialog(JFrame owner, HeroData previousData) {</w:t>
      </w:r>
    </w:p>
    <w:p w14:paraId="2788E81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super(owner, "Данные супергероя", true);</w:t>
      </w:r>
    </w:p>
    <w:p w14:paraId="4A3B6E6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setDefaultCloseOperation(DISPOSE_ON_CLOSE);</w:t>
      </w:r>
    </w:p>
    <w:p w14:paraId="65072EE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setResizable(false);</w:t>
      </w:r>
    </w:p>
    <w:p w14:paraId="5F9FF4D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setContentPane(createContent());</w:t>
      </w:r>
    </w:p>
    <w:p w14:paraId="1680C58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fill(previousData);</w:t>
      </w:r>
    </w:p>
    <w:p w14:paraId="6526BBA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getRootPane().setDefaultButton(calculateButton);</w:t>
      </w:r>
    </w:p>
    <w:p w14:paraId="19FB1B2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pack();</w:t>
      </w:r>
    </w:p>
    <w:p w14:paraId="514D038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setLocationRelativeTo(owner);</w:t>
      </w:r>
    </w:p>
    <w:p w14:paraId="128C340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27B47A9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51CF8D0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void setCalculateAction(Runnable action) {</w:t>
      </w:r>
    </w:p>
    <w:p w14:paraId="2261484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calculateButton.addActionListener(event -&gt; action.run());</w:t>
      </w:r>
    </w:p>
    <w:p w14:paraId="091E179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627AFEB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238AF26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String heightText() {</w:t>
      </w:r>
    </w:p>
    <w:p w14:paraId="2481075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heightField.getText();</w:t>
      </w:r>
    </w:p>
    <w:p w14:paraId="0502A25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511ABD5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09DFB03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String weightText() {</w:t>
      </w:r>
    </w:p>
    <w:p w14:paraId="65780B7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weightField.getText();</w:t>
      </w:r>
    </w:p>
    <w:p w14:paraId="495DAEA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2A00FF6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0352CCA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String ageText() {</w:t>
      </w:r>
    </w:p>
    <w:p w14:paraId="1A81683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ageField.getText();</w:t>
      </w:r>
    </w:p>
    <w:p w14:paraId="718838D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lastRenderedPageBreak/>
        <w:t xml:space="preserve">    }</w:t>
      </w:r>
    </w:p>
    <w:p w14:paraId="11F94A5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23A5313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String pullUpsText() {</w:t>
      </w:r>
    </w:p>
    <w:p w14:paraId="135EB7E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pullUpsField.getText();</w:t>
      </w:r>
    </w:p>
    <w:p w14:paraId="33C191A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23FD75C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4D9B4EE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String sleepText() {</w:t>
      </w:r>
    </w:p>
    <w:p w14:paraId="5A2E829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sleepField.getText();</w:t>
      </w:r>
    </w:p>
    <w:p w14:paraId="45553ED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725973D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6CBE950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void showError(String message) {</w:t>
      </w:r>
    </w:p>
    <w:p w14:paraId="6667890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JOptionPane.showMessageDialog(this, message, "Ошибка ввода", JOptionPane.ERROR_MESSAGE);</w:t>
      </w:r>
    </w:p>
    <w:p w14:paraId="2D01A66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33592F0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F6E248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JPanel createContent() {</w:t>
      </w:r>
    </w:p>
    <w:p w14:paraId="3F7CABC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JPanel root = new JPanel(new BorderLayout(12, 12));</w:t>
      </w:r>
    </w:p>
    <w:p w14:paraId="2CD6F5F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root.setBorder(BorderFactory.createEmptyBorder(16, 18, 14, 18));</w:t>
      </w:r>
    </w:p>
    <w:p w14:paraId="4DA7DF0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3C24BE0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JPanel fields = new JPanel(new GridLayout(0, 3, 8, 9));</w:t>
      </w:r>
    </w:p>
    <w:p w14:paraId="689AF73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addField(fields, "Рост", heightField, "см");</w:t>
      </w:r>
    </w:p>
    <w:p w14:paraId="1C0C0A8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addField(fields, "Вес", weightField, "кг");</w:t>
      </w:r>
    </w:p>
    <w:p w14:paraId="14FC79F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addField(fields, "Возраст", ageField, "лет");</w:t>
      </w:r>
    </w:p>
    <w:p w14:paraId="34DFD6E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addField(fields, "Подтягивания", pullUpsField, "раз");</w:t>
      </w:r>
    </w:p>
    <w:p w14:paraId="0A44B53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addField(fields, "Сон в сутки", sleepField, "часов");</w:t>
      </w:r>
    </w:p>
    <w:p w14:paraId="08E8A92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60AE943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JButton cancelButton = new JButton("Отмена");</w:t>
      </w:r>
    </w:p>
    <w:p w14:paraId="2478C14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cancelButton.addActionListener(event -&gt; dispose());</w:t>
      </w:r>
    </w:p>
    <w:p w14:paraId="479C46B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5152C17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JPanel buttons = new JPanel();</w:t>
      </w:r>
    </w:p>
    <w:p w14:paraId="6ED4AEE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calculateButton.setPreferredSize(new Dimension(130, 32));</w:t>
      </w:r>
    </w:p>
    <w:p w14:paraId="7047728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cancelButton.setPreferredSize(new Dimension(100, 32));</w:t>
      </w:r>
    </w:p>
    <w:p w14:paraId="0001299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buttons.add(calculateButton);</w:t>
      </w:r>
    </w:p>
    <w:p w14:paraId="47A6490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buttons.add(cancelButton);</w:t>
      </w:r>
    </w:p>
    <w:p w14:paraId="514C2E9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2A5370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root.add(new JLabel("Введите параметры для расчёта:"), BorderLayout.NORTH);</w:t>
      </w:r>
    </w:p>
    <w:p w14:paraId="473C899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root.add(fields, BorderLayout.CENTER);</w:t>
      </w:r>
    </w:p>
    <w:p w14:paraId="787655E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root.add(buttons, BorderLayout.SOUTH);</w:t>
      </w:r>
    </w:p>
    <w:p w14:paraId="6ECAF4D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root;</w:t>
      </w:r>
    </w:p>
    <w:p w14:paraId="7B1F6EE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7FEED14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07DED17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void addField(JPanel panel, String label, JTextField field, String unit) {</w:t>
      </w:r>
    </w:p>
    <w:p w14:paraId="0A1722F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panel.add(new JLabel(label + ":"));</w:t>
      </w:r>
    </w:p>
    <w:p w14:paraId="34A4476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panel.add(field);</w:t>
      </w:r>
    </w:p>
    <w:p w14:paraId="1D54EC3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panel.add(new JLabel(unit));</w:t>
      </w:r>
    </w:p>
    <w:p w14:paraId="5DF644E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4BBF479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042A194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void fill(HeroData data) {</w:t>
      </w:r>
    </w:p>
    <w:p w14:paraId="5E17FC0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if (data == null) {</w:t>
      </w:r>
    </w:p>
    <w:p w14:paraId="592C667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return;</w:t>
      </w:r>
    </w:p>
    <w:p w14:paraId="1763DFD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</w:t>
      </w:r>
    </w:p>
    <w:p w14:paraId="6D8EF13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heightField.setText(format(data.heightCm()));</w:t>
      </w:r>
    </w:p>
    <w:p w14:paraId="1FC8374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weightField.setText(format(data.weightKg()));</w:t>
      </w:r>
    </w:p>
    <w:p w14:paraId="5EFD5B1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ageField.setText(Integer.toString(data.age()));</w:t>
      </w:r>
    </w:p>
    <w:p w14:paraId="389D237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pullUpsField.setText(Integer.toString(data.pullUps()));</w:t>
      </w:r>
    </w:p>
    <w:p w14:paraId="7F66E52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sleepField.setText(format(data.sleepHours()));</w:t>
      </w:r>
    </w:p>
    <w:p w14:paraId="2971B6E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0A8181B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255A619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String format(double value) {</w:t>
      </w:r>
    </w:p>
    <w:p w14:paraId="175E86F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value == Math.rint(value) ? String.format("%.0f", value) : String.format("%.1f", value);</w:t>
      </w:r>
    </w:p>
    <w:p w14:paraId="206D8D6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25D654B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}</w:t>
      </w:r>
    </w:p>
    <w:p w14:paraId="2A7C3E4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B6E0F2B" w14:textId="77777777" w:rsidR="00067AAA" w:rsidRPr="00BA7D7B" w:rsidRDefault="005410F4" w:rsidP="00067AAA">
      <w:pPr>
        <w:spacing w:before="160" w:after="80"/>
        <w:jc w:val="left"/>
        <w:rPr>
          <w:szCs w:val="28"/>
        </w:rPr>
      </w:pPr>
      <w:r>
        <w:rPr>
          <w:rFonts w:cs="Times New Roman"/>
          <w:b/>
          <w:szCs w:val="28"/>
        </w:rPr>
        <w:t>superhero/view/MainFrame.java</w:t>
      </w:r>
    </w:p>
    <w:p w14:paraId="4848DB9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package superhero.view;</w:t>
      </w:r>
    </w:p>
    <w:p w14:paraId="2E1DB43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44981CF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superhero.model.HeroData;</w:t>
      </w:r>
    </w:p>
    <w:p w14:paraId="1A9D02C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superhero.model.HeroResult;</w:t>
      </w:r>
    </w:p>
    <w:p w14:paraId="1480899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superhero.model.SuperHeroModel;</w:t>
      </w:r>
    </w:p>
    <w:p w14:paraId="222A9AD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57837DD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javax.swing.BorderFactory;</w:t>
      </w:r>
    </w:p>
    <w:p w14:paraId="6A7FFA2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javax.swing.JButton;</w:t>
      </w:r>
    </w:p>
    <w:p w14:paraId="4AAD4BF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javax.swing.JFrame;</w:t>
      </w:r>
    </w:p>
    <w:p w14:paraId="7549193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javax.swing.JLabel;</w:t>
      </w:r>
    </w:p>
    <w:p w14:paraId="1059AAA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javax.swing.JPanel;</w:t>
      </w:r>
    </w:p>
    <w:p w14:paraId="5AF38CF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javax.swing.SwingConstants;</w:t>
      </w:r>
    </w:p>
    <w:p w14:paraId="4C7405E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java.awt.BorderLayout;</w:t>
      </w:r>
    </w:p>
    <w:p w14:paraId="1A1403E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java.awt.Color;</w:t>
      </w:r>
    </w:p>
    <w:p w14:paraId="0CE7891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java.awt.Dimension;</w:t>
      </w:r>
    </w:p>
    <w:p w14:paraId="29832A1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java.awt.Font;</w:t>
      </w:r>
    </w:p>
    <w:p w14:paraId="27F1D1E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import java.awt.GridLayout;</w:t>
      </w:r>
    </w:p>
    <w:p w14:paraId="030E4AD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5659A4E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public class MainFrame extends JFrame {</w:t>
      </w:r>
    </w:p>
    <w:p w14:paraId="4817C50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JLabel levelLabel = new JLabel("Данные ещё не введены", SwingConstants.CENTER);</w:t>
      </w:r>
    </w:p>
    <w:p w14:paraId="52EE743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JLabel scoreLabel = new JLabel(" ", SwingConstants.CENTER);</w:t>
      </w:r>
    </w:p>
    <w:p w14:paraId="20EE01B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JLabel heightValue = new JLabel("—");</w:t>
      </w:r>
    </w:p>
    <w:p w14:paraId="65C4436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JLabel weightValue = new JLabel("—");</w:t>
      </w:r>
    </w:p>
    <w:p w14:paraId="355AF80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JLabel ageValue = new JLabel("—");</w:t>
      </w:r>
    </w:p>
    <w:p w14:paraId="7DE8DE3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JLabel pullUpsValue = new JLabel("—");</w:t>
      </w:r>
    </w:p>
    <w:p w14:paraId="69A178A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final JLabel sleepValue = new JLabel("—");</w:t>
      </w:r>
    </w:p>
    <w:p w14:paraId="729ECA5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lastRenderedPageBreak/>
        <w:t xml:space="preserve">    private final JButton inputButton = new JButton("Ввести данные");</w:t>
      </w:r>
    </w:p>
    <w:p w14:paraId="50C4D7A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2A92D5B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MainFrame() {</w:t>
      </w:r>
    </w:p>
    <w:p w14:paraId="5E1D034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super("Калькулятор уровня супергероя");</w:t>
      </w:r>
    </w:p>
    <w:p w14:paraId="1A14818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setDefaultCloseOperation(JFrame.EXIT_ON_CLOSE);</w:t>
      </w:r>
    </w:p>
    <w:p w14:paraId="1FBB039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setMinimumSize(new Dimension(540, 390));</w:t>
      </w:r>
    </w:p>
    <w:p w14:paraId="6485C45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setLocationByPlatform(true);</w:t>
      </w:r>
    </w:p>
    <w:p w14:paraId="7ACA53E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setContentPane(createContent());</w:t>
      </w:r>
    </w:p>
    <w:p w14:paraId="3F01F9B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pack();</w:t>
      </w:r>
    </w:p>
    <w:p w14:paraId="49D5ED3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setLocationRelativeTo(null);</w:t>
      </w:r>
    </w:p>
    <w:p w14:paraId="2EFA745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594DA57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12D09B3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void setInputAction(Runnable action) {</w:t>
      </w:r>
    </w:p>
    <w:p w14:paraId="67E0866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inputButton.addActionListener(event -&gt; action.run());</w:t>
      </w:r>
    </w:p>
    <w:p w14:paraId="2B90A79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677ADA1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6F0EB7E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void observe(SuperHeroModel model) {</w:t>
      </w:r>
    </w:p>
    <w:p w14:paraId="22B2985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model.addPropertyChangeListener(event -&gt; {</w:t>
      </w:r>
    </w:p>
    <w:p w14:paraId="388B706A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if (SuperHeroModel.STATE_PROPERTY.equals(event.getPropertyName())) {</w:t>
      </w:r>
    </w:p>
    <w:p w14:paraId="5864636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    showState(model.getLastData(), model.getResult());</w:t>
      </w:r>
    </w:p>
    <w:p w14:paraId="1E47536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    }</w:t>
      </w:r>
    </w:p>
    <w:p w14:paraId="31571AC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});</w:t>
      </w:r>
    </w:p>
    <w:p w14:paraId="75AA993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2CC4757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07DA858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public void showState(HeroData data, HeroResult result) {</w:t>
      </w:r>
    </w:p>
    <w:p w14:paraId="65419A8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heightValue.setText(format(data.heightCm()) + " см");</w:t>
      </w:r>
    </w:p>
    <w:p w14:paraId="20D325D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weightValue.setText(format(data.weightKg()) + " кг");</w:t>
      </w:r>
    </w:p>
    <w:p w14:paraId="5F602E7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ageValue.setText(data.age() + " лет");</w:t>
      </w:r>
    </w:p>
    <w:p w14:paraId="07E3079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pullUpsValue.setText(data.pullUps() + " раз");</w:t>
      </w:r>
    </w:p>
    <w:p w14:paraId="2BA5D69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sleepValue.setText(format(data.sleepHours()) + " ч");</w:t>
      </w:r>
    </w:p>
    <w:p w14:paraId="1426FA7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366347E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levelLabel.setText(result.level().title());</w:t>
      </w:r>
    </w:p>
    <w:p w14:paraId="19CA23E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scoreLabel.setText(String.format("Результат: %d баллов · ИМТ: %.1f", result.score(), result.bodyMassIndex()));</w:t>
      </w:r>
    </w:p>
    <w:p w14:paraId="7ACF936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0857C63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2A5D05E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JPanel createContent() {</w:t>
      </w:r>
    </w:p>
    <w:p w14:paraId="4DB920E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JPanel root = new JPanel(new BorderLayout(16, 16));</w:t>
      </w:r>
    </w:p>
    <w:p w14:paraId="5230F70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root.setBorder(BorderFactory.createEmptyBorder(20, 24, 20, 24));</w:t>
      </w:r>
    </w:p>
    <w:p w14:paraId="3B823DC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0E88106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JLabel title = new JLabel("Ваш уровень супергероя", SwingConstants.CENTER);</w:t>
      </w:r>
    </w:p>
    <w:p w14:paraId="14E8DEA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title.setFont(title.getFont().deriveFont(Font.BOLD, 22f));</w:t>
      </w:r>
    </w:p>
    <w:p w14:paraId="44B1C9B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39340C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levelLabel.setFont(levelLabel.getFont().deriveFont(Font.BOLD, 26f));</w:t>
      </w:r>
    </w:p>
    <w:p w14:paraId="7329C67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levelLabel.setForeground(new Color(35, 78, 140));</w:t>
      </w:r>
    </w:p>
    <w:p w14:paraId="24AFED3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0C2D42E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JPanel heading = new JPanel(new GridLayout(0, 1, 0, 7));</w:t>
      </w:r>
    </w:p>
    <w:p w14:paraId="3F6CA0E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heading.add(title);</w:t>
      </w:r>
    </w:p>
    <w:p w14:paraId="4564FFC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heading.add(levelLabel);</w:t>
      </w:r>
    </w:p>
    <w:p w14:paraId="4EB6456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heading.add(scoreLabel);</w:t>
      </w:r>
    </w:p>
    <w:p w14:paraId="419213E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1C13672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JPanel values = new JPanel(new GridLayout(0, 2, 10, 8));</w:t>
      </w:r>
    </w:p>
    <w:p w14:paraId="2F6A21C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values.setBorder(BorderFactory.createTitledBorder("Последние введённые данные"));</w:t>
      </w:r>
    </w:p>
    <w:p w14:paraId="159DE55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addRow(values, "Рост:", heightValue);</w:t>
      </w:r>
    </w:p>
    <w:p w14:paraId="657440F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addRow(values, "Вес:", weightValue);</w:t>
      </w:r>
    </w:p>
    <w:p w14:paraId="37EC9E44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addRow(values, "Возраст:", ageValue);</w:t>
      </w:r>
    </w:p>
    <w:p w14:paraId="0B80777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addRow(values, "Подтягивания:", pullUpsValue);</w:t>
      </w:r>
    </w:p>
    <w:p w14:paraId="5A72CA4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addRow(values, "Сон в сутки:", sleepValue);</w:t>
      </w:r>
    </w:p>
    <w:p w14:paraId="00C696F5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5D99D8F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JPanel buttonPanel = new JPanel();</w:t>
      </w:r>
    </w:p>
    <w:p w14:paraId="7225832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inputButton.setPreferredSize(new Dimension(180, 36));</w:t>
      </w:r>
    </w:p>
    <w:p w14:paraId="2424508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buttonPanel.add(inputButton);</w:t>
      </w:r>
    </w:p>
    <w:p w14:paraId="2032D05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586E9BE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root.add(heading, BorderLayout.NORTH);</w:t>
      </w:r>
    </w:p>
    <w:p w14:paraId="265EC22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root.add(values, BorderLayout.CENTER);</w:t>
      </w:r>
    </w:p>
    <w:p w14:paraId="1C4B53F2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root.add(buttonPanel, BorderLayout.SOUTH);</w:t>
      </w:r>
    </w:p>
    <w:p w14:paraId="10E03579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root;</w:t>
      </w:r>
    </w:p>
    <w:p w14:paraId="04700C2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598FA3B6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76887201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void addRow(JPanel panel, String name, JLabel value) {</w:t>
      </w:r>
    </w:p>
    <w:p w14:paraId="6B8A77FD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JLabel label = new JLabel(name);</w:t>
      </w:r>
    </w:p>
    <w:p w14:paraId="3A2A06D8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label.setFont(label.getFont().deriveFont(Font.BOLD));</w:t>
      </w:r>
    </w:p>
    <w:p w14:paraId="79554F87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panel.add(label);</w:t>
      </w:r>
    </w:p>
    <w:p w14:paraId="58D8DDA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panel.add(value);</w:t>
      </w:r>
    </w:p>
    <w:p w14:paraId="12BD754B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0949753F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p w14:paraId="6223B1CC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private String format(double value) {</w:t>
      </w:r>
    </w:p>
    <w:p w14:paraId="0E68DCF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    return value == Math.rint(value) ? String.format("%.0f", value) : String.format("%.1f", value);</w:t>
      </w:r>
    </w:p>
    <w:p w14:paraId="67F2B5BE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65332013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}</w:t>
      </w:r>
    </w:p>
    <w:p w14:paraId="756261E0" w14:textId="77777777" w:rsidR="00101340" w:rsidRPr="00101340" w:rsidRDefault="00101340" w:rsidP="00101340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</w:p>
    <w:sectPr w:rsidR="00101340" w:rsidRPr="00101340" w:rsidSect="00BA7D7B">
      <w:footerReference w:type="default" r:id="rId14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D872FA" w14:textId="77777777" w:rsidR="00AC7347" w:rsidRDefault="00AC7347">
      <w:r>
        <w:separator/>
      </w:r>
    </w:p>
  </w:endnote>
  <w:endnote w:type="continuationSeparator" w:id="0">
    <w:p w14:paraId="48D238CE" w14:textId="77777777" w:rsidR="00AC7347" w:rsidRDefault="00AC7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07519428"/>
      <w:docPartObj>
        <w:docPartGallery w:val="Page Numbers (Bottom of Page)"/>
        <w:docPartUnique/>
      </w:docPartObj>
    </w:sdtPr>
    <w:sdtContent>
      <w:p w14:paraId="5B8D226E" w14:textId="03542DA7" w:rsidR="00480044" w:rsidRPr="00BA7D7B" w:rsidRDefault="00480044" w:rsidP="00BA7D7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1C51" w:rsidRPr="00411C51">
          <w:rPr>
            <w:noProof/>
            <w:lang w:val="ru-RU"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6C3ADC" w14:textId="77777777" w:rsidR="00AC7347" w:rsidRDefault="00AC7347">
      <w:r>
        <w:separator/>
      </w:r>
    </w:p>
  </w:footnote>
  <w:footnote w:type="continuationSeparator" w:id="0">
    <w:p w14:paraId="0C52B97F" w14:textId="77777777" w:rsidR="00AC7347" w:rsidRDefault="00AC73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7AAA"/>
    <w:rsid w:val="000768BB"/>
    <w:rsid w:val="000B13C0"/>
    <w:rsid w:val="00101340"/>
    <w:rsid w:val="0015074B"/>
    <w:rsid w:val="001B286A"/>
    <w:rsid w:val="0029639D"/>
    <w:rsid w:val="002A0CFC"/>
    <w:rsid w:val="002D3E92"/>
    <w:rsid w:val="00326F90"/>
    <w:rsid w:val="003315F0"/>
    <w:rsid w:val="00384225"/>
    <w:rsid w:val="003B5D6B"/>
    <w:rsid w:val="003D7E69"/>
    <w:rsid w:val="00411C51"/>
    <w:rsid w:val="00413BD6"/>
    <w:rsid w:val="00443597"/>
    <w:rsid w:val="004633AD"/>
    <w:rsid w:val="00480044"/>
    <w:rsid w:val="005410F4"/>
    <w:rsid w:val="005516D7"/>
    <w:rsid w:val="005B663C"/>
    <w:rsid w:val="00624DAE"/>
    <w:rsid w:val="00646194"/>
    <w:rsid w:val="00783D47"/>
    <w:rsid w:val="007873DB"/>
    <w:rsid w:val="007D2D03"/>
    <w:rsid w:val="007E0BE9"/>
    <w:rsid w:val="0080288B"/>
    <w:rsid w:val="008530B8"/>
    <w:rsid w:val="008E2F13"/>
    <w:rsid w:val="008E4FAE"/>
    <w:rsid w:val="00935F33"/>
    <w:rsid w:val="009675BE"/>
    <w:rsid w:val="009E69D4"/>
    <w:rsid w:val="009F5D17"/>
    <w:rsid w:val="00A234FD"/>
    <w:rsid w:val="00A857AD"/>
    <w:rsid w:val="00AA1D8D"/>
    <w:rsid w:val="00AB21FD"/>
    <w:rsid w:val="00AC7347"/>
    <w:rsid w:val="00B47730"/>
    <w:rsid w:val="00B87028"/>
    <w:rsid w:val="00BA7D7B"/>
    <w:rsid w:val="00C66541"/>
    <w:rsid w:val="00C80238"/>
    <w:rsid w:val="00CB0664"/>
    <w:rsid w:val="00CE051E"/>
    <w:rsid w:val="00CE3A33"/>
    <w:rsid w:val="00D35593"/>
    <w:rsid w:val="00DF70E6"/>
    <w:rsid w:val="00E04BF0"/>
    <w:rsid w:val="00E611EA"/>
    <w:rsid w:val="00E77C37"/>
    <w:rsid w:val="00E9763D"/>
    <w:rsid w:val="00EC4144"/>
    <w:rsid w:val="00EF5468"/>
    <w:rsid w:val="00F27522"/>
    <w:rsid w:val="00F43100"/>
    <w:rsid w:val="00F8001A"/>
    <w:rsid w:val="00F92081"/>
    <w:rsid w:val="00FB7743"/>
    <w:rsid w:val="00FC693F"/>
    <w:rsid w:val="00FE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C17716"/>
  <w14:defaultImageDpi w14:val="300"/>
  <w15:docId w15:val="{8C1C7D46-FE1C-CC40-B3D7-A85B5E6FF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  <w:jc w:val="center"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8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61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72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6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F4E2A4-C47F-41A4-84CF-31AABFDA7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4258</Words>
  <Characters>24273</Characters>
  <Application>Microsoft Office Word</Application>
  <DocSecurity>0</DocSecurity>
  <Lines>202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1 Кредит на жильё на Go вариант 19</vt:lpstr>
      <vt:lpstr/>
    </vt:vector>
  </TitlesOfParts>
  <Manager/>
  <Company/>
  <LinksUpToDate>false</LinksUpToDate>
  <CharactersWithSpaces>28475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 Кредит на жильё на Go вариант 19</dc:title>
  <dc:subject>Интегрированная среда разработки ПО</dc:subject>
  <dc:creator>Egor Kuzmenkov</dc:creator>
  <cp:keywords>Go, VS Code, Fyne, MVC, активная модель, кредит</cp:keywords>
  <dc:description>generated by python-docx</dc:description>
  <cp:lastModifiedBy>Colorful</cp:lastModifiedBy>
  <cp:revision>3</cp:revision>
  <cp:lastPrinted>2026-09-10T07:09:00Z</cp:lastPrinted>
  <dcterms:created xsi:type="dcterms:W3CDTF">2026-09-10T07:09:00Z</dcterms:created>
  <dcterms:modified xsi:type="dcterms:W3CDTF">2026-09-10T07:10:00Z</dcterms:modified>
  <cp:category/>
</cp:coreProperties>
</file>